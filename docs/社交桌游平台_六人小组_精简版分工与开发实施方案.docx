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社交桌游平台软件工程项目</w:t>
        <w:br/>
        <w:t>六人小组精简版分工与开发实施方案</w:t>
      </w:r>
    </w:p>
    <w:p>
      <w:pPr>
        <w:jc w:val="center"/>
      </w:pPr>
      <w:r>
        <w:rPr>
          <w:i/>
        </w:rPr>
        <w:t>适用周期：约 1.5 个月（约 6 周）</w:t>
      </w:r>
    </w:p>
    <w:p>
      <w:r>
        <w:rPr>
          <w:b/>
        </w:rPr>
        <w:t>一、项目目标与精简原则</w:t>
      </w:r>
    </w:p>
    <w:p>
      <w:r>
        <w:rPr>
          <w:b w:val="0"/>
        </w:rPr>
        <w:t>考虑到项目实际开发时间只有一个月加半个月，本方案不再追求“大而全”，而是以“能运行、能联机、能演示、能体现软件工程过程”为第一目标。最终做出一个浏览器访问的社交桌游平台 MVP（最小可行版本）。</w:t>
      </w:r>
    </w:p>
    <w:p>
      <w:pPr>
        <w:pStyle w:val="ListBullet"/>
      </w:pPr>
      <w:r>
        <w:t>保留三大模块：账号系统、社区系统、桌游系统。</w:t>
      </w:r>
    </w:p>
    <w:p>
      <w:pPr>
        <w:pStyle w:val="ListBullet"/>
      </w:pPr>
      <w:r>
        <w:t>桌游只保留一个核心游戏：狼人杀；剧本杀降为可选加分项，时间不足直接砍掉。</w:t>
      </w:r>
    </w:p>
    <w:p>
      <w:pPr>
        <w:pStyle w:val="ListBullet"/>
      </w:pPr>
      <w:r>
        <w:t>社区只做好友/群聊/私聊中的核心功能，不做复杂动态、推荐算法等。</w:t>
      </w:r>
    </w:p>
    <w:p>
      <w:pPr>
        <w:pStyle w:val="ListBullet"/>
      </w:pPr>
      <w:r>
        <w:t>AI只做一个明确功能：AI NPC 或 AI 剧本二选一，优先选择 AI NPC。</w:t>
      </w:r>
    </w:p>
    <w:p>
      <w:pPr>
        <w:pStyle w:val="ListBullet"/>
      </w:pPr>
      <w:r>
        <w:t>不做微服务，不做复杂分布式系统，不引入 Kafka、RabbitMQ、WebRTC。</w:t>
      </w:r>
    </w:p>
    <w:p>
      <w:pPr>
        <w:pStyle w:val="ListBullet"/>
      </w:pPr>
      <w:r>
        <w:t>先保证本地多人联机，再考虑云服务器部署。</w:t>
      </w:r>
    </w:p>
    <w:p>
      <w:pPr>
        <w:pStyle w:val="ListBullet"/>
      </w:pPr>
      <w:r>
        <w:t>所有成员必须遵守统一接口、数据库和 Git 规范，禁止最后一周才合并。</w:t>
      </w:r>
    </w:p>
    <w:p>
      <w:r>
        <w:rPr>
          <w:b/>
        </w:rPr>
        <w:t>二、最终建议的项目功能范围</w:t>
      </w:r>
    </w:p>
    <w:p>
      <w:r>
        <w:rPr>
          <w:b w:val="0"/>
        </w:rPr>
        <w:t>1. 必做功能（保证课程项目能够完整演示）</w:t>
      </w:r>
    </w:p>
    <w:p>
      <w:pPr>
        <w:pStyle w:val="ListBullet"/>
      </w:pPr>
      <w:r>
        <w:t>注册、登录、退出登录、个人资料。</w:t>
      </w:r>
    </w:p>
    <w:p>
      <w:pPr>
        <w:pStyle w:val="ListBullet"/>
      </w:pPr>
      <w:r>
        <w:t>好友添加/删除。</w:t>
      </w:r>
    </w:p>
    <w:p>
      <w:pPr>
        <w:pStyle w:val="ListBullet"/>
      </w:pPr>
      <w:r>
        <w:t>一对一私聊。</w:t>
      </w:r>
    </w:p>
    <w:p>
      <w:pPr>
        <w:pStyle w:val="ListBullet"/>
      </w:pPr>
      <w:r>
        <w:t>群组创建、加入、群聊。</w:t>
      </w:r>
    </w:p>
    <w:p>
      <w:pPr>
        <w:pStyle w:val="ListBullet"/>
      </w:pPr>
      <w:r>
        <w:t>狼人杀房间创建、加入、准备、开始。</w:t>
      </w:r>
    </w:p>
    <w:p>
      <w:pPr>
        <w:pStyle w:val="ListBullet"/>
      </w:pPr>
      <w:r>
        <w:t>狼人杀核心流程：发身份 → 夜晚行动 → 白天讨论 → 投票 → 胜负判断。</w:t>
      </w:r>
    </w:p>
    <w:p>
      <w:pPr>
        <w:pStyle w:val="ListBullet"/>
      </w:pPr>
      <w:r>
        <w:t>基础角色：狼人、预言家、女巫、平民。</w:t>
      </w:r>
    </w:p>
    <w:p>
      <w:pPr>
        <w:pStyle w:val="ListBullet"/>
      </w:pPr>
      <w:r>
        <w:t>多人浏览器同时在线进行一局狼人杀。</w:t>
      </w:r>
    </w:p>
    <w:p>
      <w:pPr>
        <w:pStyle w:val="ListBullet"/>
      </w:pPr>
      <w:r>
        <w:t>聊天中发送“邀请好友加入游戏房间”。</w:t>
      </w:r>
    </w:p>
    <w:p>
      <w:pPr>
        <w:pStyle w:val="ListBullet"/>
      </w:pPr>
      <w:r>
        <w:t>基本游戏记录或对局结果展示。</w:t>
      </w:r>
    </w:p>
    <w:p>
      <w:r>
        <w:rPr>
          <w:b w:val="0"/>
        </w:rPr>
        <w:t>2. 可选功能（前提是必做功能全部稳定）</w:t>
      </w:r>
    </w:p>
    <w:p>
      <w:pPr>
        <w:pStyle w:val="ListBullet"/>
      </w:pPr>
      <w:r>
        <w:t>AI NPC：AI 玩家能够进行简单发言、投票和互动。</w:t>
      </w:r>
    </w:p>
    <w:p>
      <w:pPr>
        <w:pStyle w:val="ListBullet"/>
      </w:pPr>
      <w:r>
        <w:t>AI 辅助生成一局简单剧本杀。</w:t>
      </w:r>
    </w:p>
    <w:p>
      <w:pPr>
        <w:pStyle w:val="ListBullet"/>
      </w:pPr>
      <w:r>
        <w:t>表白墙。</w:t>
      </w:r>
    </w:p>
    <w:p>
      <w:pPr>
        <w:pStyle w:val="ListBullet"/>
      </w:pPr>
      <w:r>
        <w:t>头像上传、在线状态。</w:t>
      </w:r>
    </w:p>
    <w:p>
      <w:pPr>
        <w:pStyle w:val="ListBullet"/>
      </w:pPr>
      <w:r>
        <w:t>排行榜。</w:t>
      </w:r>
    </w:p>
    <w:p>
      <w:r>
        <w:rPr>
          <w:b w:val="0"/>
        </w:rPr>
        <w:t>3. 明确暂时删除的功能</w:t>
      </w:r>
    </w:p>
    <w:p>
      <w:pPr>
        <w:pStyle w:val="ListBullet"/>
      </w:pPr>
      <w:r>
        <w:t>剧本杀完整多人在线系统（除非进度明显领先）。</w:t>
      </w:r>
    </w:p>
    <w:p>
      <w:pPr>
        <w:pStyle w:val="ListBullet"/>
      </w:pPr>
      <w:r>
        <w:t>语音/视频聊天。</w:t>
      </w:r>
    </w:p>
    <w:p>
      <w:pPr>
        <w:pStyle w:val="ListBullet"/>
      </w:pPr>
      <w:r>
        <w:t>WebRTC。</w:t>
      </w:r>
    </w:p>
    <w:p>
      <w:pPr>
        <w:pStyle w:val="ListBullet"/>
      </w:pPr>
      <w:r>
        <w:t>复杂推荐系统。</w:t>
      </w:r>
    </w:p>
    <w:p>
      <w:pPr>
        <w:pStyle w:val="ListBullet"/>
      </w:pPr>
      <w:r>
        <w:t>微服务架构。</w:t>
      </w:r>
    </w:p>
    <w:p>
      <w:pPr>
        <w:pStyle w:val="ListBullet"/>
      </w:pPr>
      <w:r>
        <w:t>Kafka/RabbitMQ 等消息中间件。</w:t>
      </w:r>
    </w:p>
    <w:p>
      <w:pPr>
        <w:pStyle w:val="ListBullet"/>
      </w:pPr>
      <w:r>
        <w:t>Redis 集群、负载均衡等非必要扩展。</w:t>
      </w:r>
    </w:p>
    <w:p>
      <w:r>
        <w:rPr>
          <w:b/>
        </w:rPr>
        <w:t>三、最终技术栈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部分</w:t>
            </w:r>
          </w:p>
        </w:tc>
        <w:tc>
          <w:tcPr>
            <w:tcW w:type="dxa" w:w="3312"/>
          </w:tcPr>
          <w:p>
            <w:r>
              <w:t>技术</w:t>
            </w:r>
          </w:p>
        </w:tc>
        <w:tc>
          <w:tcPr>
            <w:tcW w:type="dxa" w:w="3312"/>
          </w:tcPr>
          <w:p>
            <w:r>
              <w:t>本阶段要求</w:t>
            </w:r>
          </w:p>
        </w:tc>
      </w:tr>
      <w:tr>
        <w:tc>
          <w:tcPr>
            <w:tcW w:type="dxa" w:w="3312"/>
          </w:tcPr>
          <w:p>
            <w:r>
              <w:t>前端</w:t>
            </w:r>
          </w:p>
        </w:tc>
        <w:tc>
          <w:tcPr>
            <w:tcW w:type="dxa" w:w="3312"/>
          </w:tcPr>
          <w:p>
            <w:r>
              <w:t>Vue 3 + TypeScript + Vite + Element Plus</w:t>
            </w:r>
          </w:p>
        </w:tc>
        <w:tc>
          <w:tcPr>
            <w:tcW w:type="dxa" w:w="3312"/>
          </w:tcPr>
          <w:p>
            <w:r>
              <w:t>完成页面、接口调用、WebSocket</w:t>
            </w:r>
          </w:p>
        </w:tc>
      </w:tr>
      <w:tr>
        <w:tc>
          <w:tcPr>
            <w:tcW w:type="dxa" w:w="3312"/>
          </w:tcPr>
          <w:p>
            <w:r>
              <w:t>后端</w:t>
            </w:r>
          </w:p>
        </w:tc>
        <w:tc>
          <w:tcPr>
            <w:tcW w:type="dxa" w:w="3312"/>
          </w:tcPr>
          <w:p>
            <w:r>
              <w:t>Java 17/21 + Spring Boot + Maven</w:t>
            </w:r>
          </w:p>
        </w:tc>
        <w:tc>
          <w:tcPr>
            <w:tcW w:type="dxa" w:w="3312"/>
          </w:tcPr>
          <w:p>
            <w:r>
              <w:t>REST API + 业务逻辑</w:t>
            </w:r>
          </w:p>
        </w:tc>
      </w:tr>
      <w:tr>
        <w:tc>
          <w:tcPr>
            <w:tcW w:type="dxa" w:w="3312"/>
          </w:tcPr>
          <w:p>
            <w:r>
              <w:t>数据库</w:t>
            </w:r>
          </w:p>
        </w:tc>
        <w:tc>
          <w:tcPr>
            <w:tcW w:type="dxa" w:w="3312"/>
          </w:tcPr>
          <w:p>
            <w:r>
              <w:t>MySQL 8</w:t>
            </w:r>
          </w:p>
        </w:tc>
        <w:tc>
          <w:tcPr>
            <w:tcW w:type="dxa" w:w="3312"/>
          </w:tcPr>
          <w:p>
            <w:r>
              <w:t>保存用户、好友、群组、消息、游戏记录</w:t>
            </w:r>
          </w:p>
        </w:tc>
      </w:tr>
      <w:tr>
        <w:tc>
          <w:tcPr>
            <w:tcW w:type="dxa" w:w="3312"/>
          </w:tcPr>
          <w:p>
            <w:r>
              <w:t>实时通信</w:t>
            </w:r>
          </w:p>
        </w:tc>
        <w:tc>
          <w:tcPr>
            <w:tcW w:type="dxa" w:w="3312"/>
          </w:tcPr>
          <w:p>
            <w:r>
              <w:t>WebSocket + STOMP</w:t>
            </w:r>
          </w:p>
        </w:tc>
        <w:tc>
          <w:tcPr>
            <w:tcW w:type="dxa" w:w="3312"/>
          </w:tcPr>
          <w:p>
            <w:r>
              <w:t>聊天、房间状态、游戏同步</w:t>
            </w:r>
          </w:p>
        </w:tc>
      </w:tr>
      <w:tr>
        <w:tc>
          <w:tcPr>
            <w:tcW w:type="dxa" w:w="3312"/>
          </w:tcPr>
          <w:p>
            <w:r>
              <w:t>认证</w:t>
            </w:r>
          </w:p>
        </w:tc>
        <w:tc>
          <w:tcPr>
            <w:tcW w:type="dxa" w:w="3312"/>
          </w:tcPr>
          <w:p>
            <w:r>
              <w:t>Spring Security + JWT</w:t>
            </w:r>
          </w:p>
        </w:tc>
        <w:tc>
          <w:tcPr>
            <w:tcW w:type="dxa" w:w="3312"/>
          </w:tcPr>
          <w:p>
            <w:r>
              <w:t>登录鉴权</w:t>
            </w:r>
          </w:p>
        </w:tc>
      </w:tr>
      <w:tr>
        <w:tc>
          <w:tcPr>
            <w:tcW w:type="dxa" w:w="3312"/>
          </w:tcPr>
          <w:p>
            <w:r>
              <w:t>ORM</w:t>
            </w:r>
          </w:p>
        </w:tc>
        <w:tc>
          <w:tcPr>
            <w:tcW w:type="dxa" w:w="3312"/>
          </w:tcPr>
          <w:p>
            <w:r>
              <w:t>MyBatis-Plus</w:t>
            </w:r>
          </w:p>
        </w:tc>
        <w:tc>
          <w:tcPr>
            <w:tcW w:type="dxa" w:w="3312"/>
          </w:tcPr>
          <w:p>
            <w:r>
              <w:t>数据库操作</w:t>
            </w:r>
          </w:p>
        </w:tc>
      </w:tr>
      <w:tr>
        <w:tc>
          <w:tcPr>
            <w:tcW w:type="dxa" w:w="3312"/>
          </w:tcPr>
          <w:p>
            <w:r>
              <w:t>AI</w:t>
            </w:r>
          </w:p>
        </w:tc>
        <w:tc>
          <w:tcPr>
            <w:tcW w:type="dxa" w:w="3312"/>
          </w:tcPr>
          <w:p>
            <w:r>
              <w:t>一个大模型 API（如 DeepSeek/OpenAI 等）</w:t>
            </w:r>
          </w:p>
        </w:tc>
        <w:tc>
          <w:tcPr>
            <w:tcW w:type="dxa" w:w="3312"/>
          </w:tcPr>
          <w:p>
            <w:r>
              <w:t>只做可选 AI 功能</w:t>
            </w:r>
          </w:p>
        </w:tc>
      </w:tr>
      <w:tr>
        <w:tc>
          <w:tcPr>
            <w:tcW w:type="dxa" w:w="3312"/>
          </w:tcPr>
          <w:p>
            <w:r>
              <w:t>部署</w:t>
            </w:r>
          </w:p>
        </w:tc>
        <w:tc>
          <w:tcPr>
            <w:tcW w:type="dxa" w:w="3312"/>
          </w:tcPr>
          <w:p>
            <w:r>
              <w:t>Docker + Nginx（后期）</w:t>
            </w:r>
          </w:p>
        </w:tc>
        <w:tc>
          <w:tcPr>
            <w:tcW w:type="dxa" w:w="3312"/>
          </w:tcPr>
          <w:p>
            <w:r>
              <w:t>统一部署</w:t>
            </w:r>
          </w:p>
        </w:tc>
      </w:tr>
      <w:tr>
        <w:tc>
          <w:tcPr>
            <w:tcW w:type="dxa" w:w="3312"/>
          </w:tcPr>
          <w:p>
            <w:r>
              <w:t>协作</w:t>
            </w:r>
          </w:p>
        </w:tc>
        <w:tc>
          <w:tcPr>
            <w:tcW w:type="dxa" w:w="3312"/>
          </w:tcPr>
          <w:p>
            <w:r>
              <w:t>Git + GitHub/Gitee</w:t>
            </w:r>
          </w:p>
        </w:tc>
        <w:tc>
          <w:tcPr>
            <w:tcW w:type="dxa" w:w="3312"/>
          </w:tcPr>
          <w:p>
            <w:r>
              <w:t>分支开发、Pull Request</w:t>
            </w:r>
          </w:p>
        </w:tc>
      </w:tr>
    </w:tbl>
    <w:p>
      <w:r>
        <w:rPr>
          <w:b/>
        </w:rPr>
        <w:t>四、六人最终分工</w:t>
      </w:r>
    </w:p>
    <w:p>
      <w:r>
        <w:rPr>
          <w:b/>
        </w:rPr>
        <w:t>成员 A：项目负责人 / 架构与最终集成</w:t>
      </w:r>
    </w:p>
    <w:p>
      <w:r>
        <w:rPr>
          <w:b w:val="0"/>
        </w:rPr>
        <w:t>负责项目初始化、统一规范、接口文档、数据库总体设计、模块整合、最终演示与报告。不要承担一个特别重的业务模块。</w:t>
      </w:r>
    </w:p>
    <w:p>
      <w:r>
        <w:rPr>
          <w:b/>
        </w:rPr>
        <w:t>成员 B：账号与用户系统</w:t>
      </w:r>
    </w:p>
    <w:p>
      <w:r>
        <w:rPr>
          <w:b w:val="0"/>
        </w:rPr>
        <w:t>负责注册、登录、JWT、用户资料、好友系统、权限控制。</w:t>
      </w:r>
    </w:p>
    <w:p>
      <w:r>
        <w:rPr>
          <w:b/>
        </w:rPr>
        <w:t>成员 C：社区与实时通信</w:t>
      </w:r>
    </w:p>
    <w:p>
      <w:r>
        <w:rPr>
          <w:b w:val="0"/>
        </w:rPr>
        <w:t>负责私聊、群组、群聊、消息历史、WebSocket/STOMP、游戏邀请消息。</w:t>
      </w:r>
    </w:p>
    <w:p>
      <w:r>
        <w:rPr>
          <w:b/>
        </w:rPr>
        <w:t>成员 D：狼人杀游戏核心</w:t>
      </w:r>
    </w:p>
    <w:p>
      <w:r>
        <w:rPr>
          <w:b w:val="0"/>
        </w:rPr>
        <w:t>负责房间、玩家、角色分配、夜晚/白天/投票/胜负判断、断线重连的简化处理。</w:t>
      </w:r>
    </w:p>
    <w:p>
      <w:r>
        <w:rPr>
          <w:b/>
        </w:rPr>
        <w:t>成员 E：AI 功能 + 游戏辅助</w:t>
      </w:r>
    </w:p>
    <w:p>
      <w:r>
        <w:rPr>
          <w:b w:val="0"/>
        </w:rPr>
        <w:t>优先负责 AI NPC；同时协助狼人杀前端、测试。若进度允许，再做简单 AI 剧本生成。</w:t>
      </w:r>
    </w:p>
    <w:p>
      <w:r>
        <w:rPr>
          <w:b/>
        </w:rPr>
        <w:t>成员 F：前端主开发 + 部署测试</w:t>
      </w:r>
    </w:p>
    <w:p>
      <w:r>
        <w:rPr>
          <w:b w:val="0"/>
        </w:rPr>
        <w:t>负责 Vue 页面框架、路由、公共组件、接口封装、前后端联调、Docker/Nginx 部署和整体测试。</w:t>
      </w:r>
    </w:p>
    <w:p>
      <w:r>
        <w:rPr>
          <w:b/>
        </w:rPr>
        <w:t>五、成员 A：项目负责人 / 架构与最终集成</w:t>
      </w:r>
    </w:p>
    <w:p>
      <w:r>
        <w:rPr>
          <w:b w:val="0"/>
        </w:rPr>
        <w:t>主要目标：不追求写最多代码，而是保证六个人写的东西最后能够接起来。</w:t>
      </w:r>
    </w:p>
    <w:p>
      <w:r>
        <w:rPr>
          <w:b w:val="0"/>
        </w:rPr>
        <w:t>学习内容</w:t>
      </w:r>
    </w:p>
    <w:p>
      <w:pPr>
        <w:pStyle w:val="ListBullet"/>
      </w:pPr>
      <w:r>
        <w:t>Git 基础：clone、branch、commit、pull、push、merge、Pull Request。</w:t>
      </w:r>
    </w:p>
    <w:p>
      <w:pPr>
        <w:pStyle w:val="ListBullet"/>
      </w:pPr>
      <w:r>
        <w:t>Spring Boot 项目结构、REST API 基础。</w:t>
      </w:r>
    </w:p>
    <w:p>
      <w:pPr>
        <w:pStyle w:val="ListBullet"/>
      </w:pPr>
      <w:r>
        <w:t>MySQL 基础与 ER 图。</w:t>
      </w:r>
    </w:p>
    <w:p>
      <w:pPr>
        <w:pStyle w:val="ListBullet"/>
      </w:pPr>
      <w:r>
        <w:t>HTTP/JSON/API 基础。</w:t>
      </w:r>
    </w:p>
    <w:p>
      <w:pPr>
        <w:pStyle w:val="ListBullet"/>
      </w:pPr>
      <w:r>
        <w:t>了解 WebSocket 的基本用途，不需要深入协议。</w:t>
      </w:r>
    </w:p>
    <w:p>
      <w:r>
        <w:rPr>
          <w:b w:val="0"/>
        </w:rPr>
        <w:t>具体开发步骤</w:t>
      </w:r>
    </w:p>
    <w:p>
      <w:pPr>
        <w:pStyle w:val="ListNumber"/>
      </w:pPr>
      <w:r>
        <w:t>建立 Git 仓库和目录：frontend、backend、database、docs。</w:t>
      </w:r>
    </w:p>
    <w:p>
      <w:pPr>
        <w:pStyle w:val="ListNumber"/>
      </w:pPr>
      <w:r>
        <w:t>建立 Spring Boot 和 Vue 空项目，并保证所有成员可以启动。</w:t>
      </w:r>
    </w:p>
    <w:p>
      <w:pPr>
        <w:pStyle w:val="ListNumber"/>
      </w:pPr>
      <w:r>
        <w:t>制定统一命名规则，例如 /api/auth、/api/users、/api/chat、/api/game。</w:t>
      </w:r>
    </w:p>
    <w:p>
      <w:pPr>
        <w:pStyle w:val="ListNumber"/>
      </w:pPr>
      <w:r>
        <w:t>设计第一版数据库表，并冻结核心字段。</w:t>
      </w:r>
    </w:p>
    <w:p>
      <w:pPr>
        <w:pStyle w:val="ListNumber"/>
      </w:pPr>
      <w:r>
        <w:t>写 docs/api.md、docs/websocket.md、docs/database.md。</w:t>
      </w:r>
    </w:p>
    <w:p>
      <w:pPr>
        <w:pStyle w:val="ListNumber"/>
      </w:pPr>
      <w:r>
        <w:t>每周进行至少一次合并和联调，不允许最后统一合并。</w:t>
      </w:r>
    </w:p>
    <w:p>
      <w:pPr>
        <w:pStyle w:val="ListNumber"/>
      </w:pPr>
      <w:r>
        <w:t>最终负责解决模块之间的冲突、配置问题和部署问题。</w:t>
      </w:r>
    </w:p>
    <w:p>
      <w:r>
        <w:rPr>
          <w:b w:val="0"/>
        </w:rPr>
        <w:t>AI 编程提示词</w:t>
      </w:r>
    </w:p>
    <w:p>
      <w:pPr>
        <w:ind w:left="360"/>
      </w:pPr>
      <w:r>
        <w:rPr>
          <w:rFonts w:ascii="Consolas" w:hAnsi="Consolas"/>
          <w:sz w:val="18"/>
        </w:rPr>
        <w:t>你是本项目的软件架构助手。项目采用 Vue3 + TypeScript + Spring Boot + MySQL + MyBatis-Plus + JWT + WebSocket/STOMP。</w:t>
        <w:br/>
        <w:t>这是一个6人、6周左右完成的课程项目，请坚持单体架构，不要引入微服务、Kafka、RabbitMQ、WebRTC等复杂技术。</w:t>
        <w:br/>
        <w:t>请先根据现有项目结构分析，再给出修改方案；不要一次生成整个项目。</w:t>
        <w:br/>
        <w:t>每次只处理一个明确任务，并列出：1.修改哪些文件；2.为什么修改；3.代码；4.测试方法；5.可能影响其他成员的接口。</w:t>
      </w:r>
    </w:p>
    <w:p>
      <w:r>
        <w:rPr>
          <w:b/>
        </w:rPr>
        <w:t>六、成员 B：账号与用户系统</w:t>
      </w:r>
    </w:p>
    <w:p>
      <w:r>
        <w:rPr>
          <w:b w:val="0"/>
        </w:rPr>
        <w:t>功能边界</w:t>
      </w:r>
    </w:p>
    <w:p>
      <w:pPr>
        <w:pStyle w:val="ListBullet"/>
      </w:pPr>
      <w:r>
        <w:t>注册：用户名、密码、昵称。</w:t>
      </w:r>
    </w:p>
    <w:p>
      <w:pPr>
        <w:pStyle w:val="ListBullet"/>
      </w:pPr>
      <w:r>
        <w:t>登录：JWT Token。</w:t>
      </w:r>
    </w:p>
    <w:p>
      <w:pPr>
        <w:pStyle w:val="ListBullet"/>
      </w:pPr>
      <w:r>
        <w:t>获取当前用户信息。</w:t>
      </w:r>
    </w:p>
    <w:p>
      <w:pPr>
        <w:pStyle w:val="ListBullet"/>
      </w:pPr>
      <w:r>
        <w:t>修改昵称/头像（头像可先使用 URL）。</w:t>
      </w:r>
    </w:p>
    <w:p>
      <w:pPr>
        <w:pStyle w:val="ListBullet"/>
      </w:pPr>
      <w:r>
        <w:t>好友添加、同意、删除。</w:t>
      </w:r>
    </w:p>
    <w:p>
      <w:pPr>
        <w:pStyle w:val="ListBullet"/>
      </w:pPr>
      <w:r>
        <w:t>基础权限：普通用户即可；管理员权限可简化为预留字段。</w:t>
      </w:r>
    </w:p>
    <w:p>
      <w:r>
        <w:rPr>
          <w:b w:val="0"/>
        </w:rPr>
        <w:t>建议数据库</w:t>
      </w:r>
    </w:p>
    <w:p>
      <w:pPr>
        <w:ind w:left="360"/>
      </w:pPr>
      <w:r>
        <w:rPr>
          <w:rFonts w:ascii="Consolas" w:hAnsi="Consolas"/>
          <w:sz w:val="18"/>
        </w:rPr>
        <w:t>users(id, username, password, nickname, avatar, role, status, created_at, updated_at)</w:t>
        <w:br/>
        <w:t>friendships(id, user_id, friend_id, status, created_at)</w:t>
      </w:r>
    </w:p>
    <w:p>
      <w:r>
        <w:rPr>
          <w:b w:val="0"/>
        </w:rPr>
        <w:t>建议 API</w:t>
      </w:r>
    </w:p>
    <w:p>
      <w:pPr>
        <w:ind w:left="360"/>
      </w:pPr>
      <w:r>
        <w:rPr>
          <w:rFonts w:ascii="Consolas" w:hAnsi="Consolas"/>
          <w:sz w:val="18"/>
        </w:rPr>
        <w:t>POST /api/auth/register</w:t>
        <w:br/>
        <w:t>POST /api/auth/login</w:t>
        <w:br/>
        <w:t>GET  /api/users/me</w:t>
        <w:br/>
        <w:t>PUT  /api/users/me</w:t>
        <w:br/>
        <w:t>POST /api/friends</w:t>
        <w:br/>
        <w:t>GET  /api/friends</w:t>
        <w:br/>
        <w:t>DELETE /api/friends/{id}</w:t>
      </w:r>
    </w:p>
    <w:p>
      <w:r>
        <w:rPr>
          <w:b w:val="0"/>
        </w:rPr>
        <w:t>开发步骤</w:t>
      </w:r>
    </w:p>
    <w:p>
      <w:pPr>
        <w:pStyle w:val="ListNumber"/>
      </w:pPr>
      <w:r>
        <w:t>建立 User Entity、Mapper、Service、Controller。</w:t>
      </w:r>
    </w:p>
    <w:p>
      <w:pPr>
        <w:pStyle w:val="ListNumber"/>
      </w:pPr>
      <w:r>
        <w:t>完成密码 BCrypt 加密。</w:t>
      </w:r>
    </w:p>
    <w:p>
      <w:pPr>
        <w:pStyle w:val="ListNumber"/>
      </w:pPr>
      <w:r>
        <w:t>完成登录并返回 JWT。</w:t>
      </w:r>
    </w:p>
    <w:p>
      <w:pPr>
        <w:pStyle w:val="ListNumber"/>
      </w:pPr>
      <w:r>
        <w:t>配置 Spring Security，让受保护接口只能由登录用户访问。</w:t>
      </w:r>
    </w:p>
    <w:p>
      <w:pPr>
        <w:pStyle w:val="ListNumber"/>
      </w:pPr>
      <w:r>
        <w:t>完成好友 CRUD。</w:t>
      </w:r>
    </w:p>
    <w:p>
      <w:pPr>
        <w:pStyle w:val="ListNumber"/>
      </w:pPr>
      <w:r>
        <w:t>用 Postman/Apifox 测试全部接口。</w:t>
      </w:r>
    </w:p>
    <w:p>
      <w:pPr>
        <w:pStyle w:val="ListNumber"/>
      </w:pPr>
      <w:r>
        <w:t>把接口请求和响应 JSON 写进 docs/api.md。</w:t>
      </w:r>
    </w:p>
    <w:p>
      <w:pPr>
        <w:ind w:left="360"/>
      </w:pPr>
      <w:r>
        <w:rPr>
          <w:rFonts w:ascii="Consolas" w:hAnsi="Consolas"/>
          <w:sz w:val="18"/>
        </w:rPr>
        <w:t>AI提示词：</w:t>
        <w:br/>
        <w:t>请在现有 Spring Boot 项目中实现用户注册和登录。</w:t>
        <w:br/>
        <w:t>技术固定为 Spring Security + JWT + MyBatis-Plus + MySQL。</w:t>
        <w:br/>
        <w:t>不要创建微服务，不要修改其他模块已有接口。</w:t>
        <w:br/>
        <w:t>密码必须 BCrypt 加密，JWT 中包含 userId。</w:t>
        <w:br/>
        <w:t>请按 Entity/Mapper/Service/Controller 分层，并给出每个修改文件的完整代码和测试步骤。</w:t>
      </w:r>
    </w:p>
    <w:p>
      <w:r>
        <w:rPr>
          <w:b/>
        </w:rPr>
        <w:t>七、成员 C：社区与实时通信</w:t>
      </w:r>
    </w:p>
    <w:p>
      <w:r>
        <w:rPr>
          <w:b w:val="0"/>
        </w:rPr>
        <w:t>功能边界</w:t>
      </w:r>
    </w:p>
    <w:p>
      <w:pPr>
        <w:pStyle w:val="ListBullet"/>
      </w:pPr>
      <w:r>
        <w:t>好友私聊。</w:t>
      </w:r>
    </w:p>
    <w:p>
      <w:pPr>
        <w:pStyle w:val="ListBullet"/>
      </w:pPr>
      <w:r>
        <w:t>群组创建、加入、退出。</w:t>
      </w:r>
    </w:p>
    <w:p>
      <w:pPr>
        <w:pStyle w:val="ListBullet"/>
      </w:pPr>
      <w:r>
        <w:t>群聊。</w:t>
      </w:r>
    </w:p>
    <w:p>
      <w:pPr>
        <w:pStyle w:val="ListBullet"/>
      </w:pPr>
      <w:r>
        <w:t>消息历史。</w:t>
      </w:r>
    </w:p>
    <w:p>
      <w:pPr>
        <w:pStyle w:val="ListBullet"/>
      </w:pPr>
      <w:r>
        <w:t>WebSocket 实时推送。</w:t>
      </w:r>
    </w:p>
    <w:p>
      <w:pPr>
        <w:pStyle w:val="ListBullet"/>
      </w:pPr>
      <w:r>
        <w:t>游戏邀请消息。</w:t>
      </w:r>
    </w:p>
    <w:p>
      <w:r>
        <w:rPr>
          <w:b w:val="0"/>
        </w:rPr>
        <w:t>建议 WebSocket 消息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"type": "CHAT_MESSAGE",</w:t>
        <w:br/>
        <w:t xml:space="preserve">  "conversationId": 1001,</w:t>
        <w:br/>
        <w:t xml:space="preserve">  "senderId": 3,</w:t>
        <w:br/>
        <w:t xml:space="preserve">  "content": "你好",</w:t>
        <w:br/>
        <w:t xml:space="preserve">  "timestamp": 123456789</w:t>
        <w:br/>
        <w:t>}</w:t>
        <w:br/>
        <w:br/>
        <w:t>{</w:t>
        <w:br/>
        <w:t xml:space="preserve">  "type": "GAME_INVITE",</w:t>
        <w:br/>
        <w:t xml:space="preserve">  "roomId": 10001,</w:t>
        <w:br/>
        <w:t xml:space="preserve">  "gameType": "WEREWOLF",</w:t>
        <w:br/>
        <w:t xml:space="preserve">  "senderId": 3</w:t>
        <w:br/>
        <w:t>}</w:t>
      </w:r>
    </w:p>
    <w:p>
      <w:r>
        <w:rPr>
          <w:b w:val="0"/>
        </w:rPr>
        <w:t>开发步骤</w:t>
      </w:r>
    </w:p>
    <w:p>
      <w:pPr>
        <w:pStyle w:val="ListNumber"/>
      </w:pPr>
      <w:r>
        <w:t>先完成 MySQL 中群组、群成员、消息表。</w:t>
      </w:r>
    </w:p>
    <w:p>
      <w:pPr>
        <w:pStyle w:val="ListNumber"/>
      </w:pPr>
      <w:r>
        <w:t>先做 REST API，确保消息能够保存和查询。</w:t>
      </w:r>
    </w:p>
    <w:p>
      <w:pPr>
        <w:pStyle w:val="ListNumber"/>
      </w:pPr>
      <w:r>
        <w:t>再加入 WebSocket/STOMP。</w:t>
      </w:r>
    </w:p>
    <w:p>
      <w:pPr>
        <w:pStyle w:val="ListNumber"/>
      </w:pPr>
      <w:r>
        <w:t>实现群聊广播。</w:t>
      </w:r>
    </w:p>
    <w:p>
      <w:pPr>
        <w:pStyle w:val="ListNumber"/>
      </w:pPr>
      <w:r>
        <w:t>实现私聊。</w:t>
      </w:r>
    </w:p>
    <w:p>
      <w:pPr>
        <w:pStyle w:val="ListNumber"/>
      </w:pPr>
      <w:r>
        <w:t>实现游戏邀请消息。</w:t>
      </w:r>
    </w:p>
    <w:p>
      <w:pPr>
        <w:pStyle w:val="ListNumber"/>
      </w:pPr>
      <w:r>
        <w:t>与 B 的 JWT 对接：服务器从登录身份获得 senderId，不能相信客户端自己传来的 senderId。</w:t>
      </w:r>
    </w:p>
    <w:p>
      <w:pPr>
        <w:ind w:left="360"/>
      </w:pPr>
      <w:r>
        <w:rPr>
          <w:rFonts w:ascii="Consolas" w:hAnsi="Consolas"/>
          <w:sz w:val="18"/>
        </w:rPr>
        <w:t>AI提示词：</w:t>
        <w:br/>
        <w:t>请在现有 Spring Boot 项目中实现 WebSocket + STOMP 实时聊天。</w:t>
        <w:br/>
        <w:t>需求：群聊、私聊、消息保存、游戏邀请。</w:t>
        <w:br/>
        <w:t>请使用简单的 /topic/group/{groupId} 和用户私有队列。</w:t>
        <w:br/>
        <w:t>不要引入 Redis、Kafka、RabbitMQ。</w:t>
        <w:br/>
        <w:t>请说明前端如何连接、订阅、发送消息，并给出最小可运行示例。</w:t>
      </w:r>
    </w:p>
    <w:p>
      <w:r>
        <w:rPr>
          <w:b/>
        </w:rPr>
        <w:t>八、成员 D：狼人杀核心游戏</w:t>
      </w:r>
    </w:p>
    <w:p>
      <w:r>
        <w:rPr>
          <w:b w:val="0"/>
        </w:rPr>
        <w:t>这是整个项目最需要控制复杂度的部分。第一版只实现 4 种角色：狼人、预言家、女巫、平民。</w:t>
      </w:r>
    </w:p>
    <w:p>
      <w:r>
        <w:rPr>
          <w:b w:val="0"/>
        </w:rPr>
        <w:t>游戏状态</w:t>
      </w:r>
    </w:p>
    <w:p>
      <w:pPr>
        <w:ind w:left="360"/>
      </w:pPr>
      <w:r>
        <w:rPr>
          <w:rFonts w:ascii="Consolas" w:hAnsi="Consolas"/>
          <w:sz w:val="18"/>
        </w:rPr>
        <w:t>WAITING</w:t>
        <w:br/>
        <w:t xml:space="preserve">  ↓</w:t>
        <w:br/>
        <w:t>STARTING</w:t>
        <w:br/>
        <w:t xml:space="preserve">  ↓</w:t>
        <w:br/>
        <w:t>NIGHT</w:t>
        <w:br/>
        <w:t xml:space="preserve">  ↓</w:t>
        <w:br/>
        <w:t>DAY</w:t>
        <w:br/>
        <w:t xml:space="preserve">  ↓</w:t>
        <w:br/>
        <w:t>DISCUSSION</w:t>
        <w:br/>
        <w:t xml:space="preserve">  ↓</w:t>
        <w:br/>
        <w:t>VOTING</w:t>
        <w:br/>
        <w:t xml:space="preserve">  ↓</w:t>
        <w:br/>
        <w:t>CHECK_WINNER</w:t>
        <w:br/>
        <w:t xml:space="preserve">  ├── 未结束 → NIGHT</w:t>
        <w:br/>
        <w:t xml:space="preserve">  └── 结束 → END</w:t>
      </w:r>
    </w:p>
    <w:p>
      <w:r>
        <w:rPr>
          <w:b w:val="0"/>
        </w:rPr>
        <w:t>建议设计</w:t>
      </w:r>
    </w:p>
    <w:p>
      <w:pPr>
        <w:pStyle w:val="ListBullet"/>
      </w:pPr>
      <w:r>
        <w:t>GameRoom：保存房间、玩家列表、当前状态。</w:t>
      </w:r>
    </w:p>
    <w:p>
      <w:pPr>
        <w:pStyle w:val="ListBullet"/>
      </w:pPr>
      <w:r>
        <w:t>GameEngine：负责推进游戏状态和执行规则。</w:t>
      </w:r>
    </w:p>
    <w:p>
      <w:pPr>
        <w:pStyle w:val="ListBullet"/>
      </w:pPr>
      <w:r>
        <w:t>GameState：WAITING/NIGHT/DAY/VOTING/END 等枚举。</w:t>
      </w:r>
    </w:p>
    <w:p>
      <w:pPr>
        <w:pStyle w:val="ListBullet"/>
      </w:pPr>
      <w:r>
        <w:t>服务器作为唯一权威，客户端不能直接修改角色、死亡状态和胜负。</w:t>
      </w:r>
    </w:p>
    <w:p>
      <w:r>
        <w:rPr>
          <w:b w:val="0"/>
        </w:rPr>
        <w:t>开发步骤</w:t>
      </w:r>
    </w:p>
    <w:p>
      <w:pPr>
        <w:pStyle w:val="ListNumber"/>
      </w:pPr>
      <w:r>
        <w:t>先不用数据库，纯 Java 写 GameEngine。</w:t>
      </w:r>
    </w:p>
    <w:p>
      <w:pPr>
        <w:pStyle w:val="ListNumber"/>
      </w:pPr>
      <w:r>
        <w:t>完成玩家加入/退出。</w:t>
      </w:r>
    </w:p>
    <w:p>
      <w:pPr>
        <w:pStyle w:val="ListNumber"/>
      </w:pPr>
      <w:r>
        <w:t>随机分配角色。</w:t>
      </w:r>
    </w:p>
    <w:p>
      <w:pPr>
        <w:pStyle w:val="ListNumber"/>
      </w:pPr>
      <w:r>
        <w:t>完成夜晚狼人选择目标。</w:t>
      </w:r>
    </w:p>
    <w:p>
      <w:pPr>
        <w:pStyle w:val="ListNumber"/>
      </w:pPr>
      <w:r>
        <w:t>预言家查验身份。</w:t>
      </w:r>
    </w:p>
    <w:p>
      <w:pPr>
        <w:pStyle w:val="ListNumber"/>
      </w:pPr>
      <w:r>
        <w:t>女巫解药/毒药先做最简版本。</w:t>
      </w:r>
    </w:p>
    <w:p>
      <w:pPr>
        <w:pStyle w:val="ListNumber"/>
      </w:pPr>
      <w:r>
        <w:t>白天公布死亡结果。</w:t>
      </w:r>
    </w:p>
    <w:p>
      <w:pPr>
        <w:pStyle w:val="ListNumber"/>
      </w:pPr>
      <w:r>
        <w:t>完成投票放逐。</w:t>
      </w:r>
    </w:p>
    <w:p>
      <w:pPr>
        <w:pStyle w:val="ListNumber"/>
      </w:pPr>
      <w:r>
        <w:t>完成狼人/好人胜负判断。</w:t>
      </w:r>
    </w:p>
    <w:p>
      <w:pPr>
        <w:pStyle w:val="ListNumber"/>
      </w:pPr>
      <w:r>
        <w:t>再接入 Spring Boot 房间 API。</w:t>
      </w:r>
    </w:p>
    <w:p>
      <w:pPr>
        <w:pStyle w:val="ListNumber"/>
      </w:pPr>
      <w:r>
        <w:t>最后通过 WebSocket 把状态同步到前端。</w:t>
      </w:r>
    </w:p>
    <w:p>
      <w:pPr>
        <w:ind w:left="360"/>
      </w:pPr>
      <w:r>
        <w:rPr>
          <w:rFonts w:ascii="Consolas" w:hAnsi="Consolas"/>
          <w:sz w:val="18"/>
        </w:rPr>
        <w:t>AI提示词：</w:t>
        <w:br/>
        <w:t>请帮我实现一个“服务器权威”的狼人杀 GameEngine。</w:t>
        <w:br/>
        <w:t>第一版只支持狼人、预言家、女巫、平民。</w:t>
        <w:br/>
        <w:t>状态为 WAITING、NIGHT、DAY、DISCUSSION、VOTING、CHECK_WINNER、END。</w:t>
        <w:br/>
        <w:t>请先设计状态机和核心类，不要直接生成 Controller。</w:t>
        <w:br/>
        <w:t>隐藏信息必须只发送给对应玩家。</w:t>
        <w:br/>
        <w:t>客户端只能发送“动作请求”，不能直接修改游戏状态。</w:t>
        <w:br/>
        <w:t>请给出单元测试用例。</w:t>
      </w:r>
    </w:p>
    <w:p>
      <w:r>
        <w:rPr>
          <w:b/>
        </w:rPr>
        <w:t>九、成员 E：AI 功能 + 游戏辅助</w:t>
      </w:r>
    </w:p>
    <w:p>
      <w:r>
        <w:rPr>
          <w:b w:val="0"/>
        </w:rPr>
        <w:t>时间只有 6 周，因此 AI 功能必须克制。最推荐：AI NPC。</w:t>
      </w:r>
    </w:p>
    <w:p>
      <w:r>
        <w:rPr>
          <w:b w:val="0"/>
        </w:rPr>
        <w:t>AI NPC 最小版本</w:t>
      </w:r>
    </w:p>
    <w:p>
      <w:pPr>
        <w:pStyle w:val="ListBullet"/>
      </w:pPr>
      <w:r>
        <w:t>AI 玩家拥有一个名字、身份和简单性格。</w:t>
      </w:r>
    </w:p>
    <w:p>
      <w:pPr>
        <w:pStyle w:val="ListBullet"/>
      </w:pPr>
      <w:r>
        <w:t>AI 可以根据当前公开游戏信息生成一句发言。</w:t>
      </w:r>
    </w:p>
    <w:p>
      <w:pPr>
        <w:pStyle w:val="ListBullet"/>
      </w:pPr>
      <w:r>
        <w:t>AI 可以选择投票对象。</w:t>
      </w:r>
    </w:p>
    <w:p>
      <w:pPr>
        <w:pStyle w:val="ListBullet"/>
      </w:pPr>
      <w:r>
        <w:t>AI 不负责决定死亡、胜负、身份等规则。</w:t>
      </w:r>
    </w:p>
    <w:p>
      <w:pPr>
        <w:pStyle w:val="ListBullet"/>
      </w:pPr>
      <w:r>
        <w:t>GameEngine 决定结果，AI 只提供“建议动作”。</w:t>
      </w:r>
    </w:p>
    <w:p>
      <w:r>
        <w:rPr>
          <w:b w:val="0"/>
        </w:rPr>
        <w:t>如果 AI NPC 过难，则改做 AI 剧本生成：输入主题、人数、风格，生成角色/背景/线索 JSON，再保存到数据库。</w:t>
      </w:r>
    </w:p>
    <w:p>
      <w:pPr>
        <w:ind w:left="360"/>
      </w:pPr>
      <w:r>
        <w:rPr>
          <w:rFonts w:ascii="Consolas" w:hAnsi="Consolas"/>
          <w:sz w:val="18"/>
        </w:rPr>
        <w:t>AI提示词：</w:t>
        <w:br/>
        <w:t>你是狼人杀中的AI玩家。</w:t>
        <w:br/>
        <w:t>你只能根据系统提供的公开信息进行分析。</w:t>
        <w:br/>
        <w:t>不要知道其他玩家的隐藏身份。</w:t>
        <w:br/>
        <w:t>输出严格JSON：</w:t>
        <w:br/>
        <w:t>{</w:t>
        <w:br/>
        <w:t xml:space="preserve">  "speech": "...",</w:t>
        <w:br/>
        <w:t xml:space="preserve">  "voteTarget": 3,</w:t>
        <w:br/>
        <w:t xml:space="preserve">  "reason": "..."</w:t>
        <w:br/>
        <w:t>}</w:t>
        <w:br/>
        <w:t>AI不能修改游戏状态、角色、死亡结果或胜负。</w:t>
        <w:br/>
        <w:t>如果信息不足，允许输出中立判断。</w:t>
      </w:r>
    </w:p>
    <w:p>
      <w:r>
        <w:rPr>
          <w:b/>
        </w:rPr>
        <w:t>十、成员 F：前端 + 部署测试</w:t>
      </w:r>
    </w:p>
    <w:p>
      <w:r>
        <w:rPr>
          <w:b w:val="0"/>
        </w:rPr>
        <w:t>前端页面建议控制在 7 个左右</w:t>
      </w:r>
    </w:p>
    <w:p>
      <w:pPr>
        <w:pStyle w:val="ListBullet"/>
      </w:pPr>
      <w:r>
        <w:t>登录/注册页</w:t>
      </w:r>
    </w:p>
    <w:p>
      <w:pPr>
        <w:pStyle w:val="ListBullet"/>
      </w:pPr>
      <w:r>
        <w:t>首页</w:t>
      </w:r>
    </w:p>
    <w:p>
      <w:pPr>
        <w:pStyle w:val="ListBullet"/>
      </w:pPr>
      <w:r>
        <w:t>好友/私聊页</w:t>
      </w:r>
    </w:p>
    <w:p>
      <w:pPr>
        <w:pStyle w:val="ListBullet"/>
      </w:pPr>
      <w:r>
        <w:t>群组/群聊页</w:t>
      </w:r>
    </w:p>
    <w:p>
      <w:pPr>
        <w:pStyle w:val="ListBullet"/>
      </w:pPr>
      <w:r>
        <w:t>游戏大厅</w:t>
      </w:r>
    </w:p>
    <w:p>
      <w:pPr>
        <w:pStyle w:val="ListBullet"/>
      </w:pPr>
      <w:r>
        <w:t>狼人杀房间页</w:t>
      </w:r>
    </w:p>
    <w:p>
      <w:pPr>
        <w:pStyle w:val="ListBullet"/>
      </w:pPr>
      <w:r>
        <w:t>个人中心</w:t>
      </w:r>
    </w:p>
    <w:p>
      <w:r>
        <w:rPr>
          <w:b w:val="0"/>
        </w:rPr>
        <w:t>开发步骤</w:t>
      </w:r>
    </w:p>
    <w:p>
      <w:pPr>
        <w:pStyle w:val="ListNumber"/>
      </w:pPr>
      <w:r>
        <w:t>建立 Vue3 + TypeScript + Vite 项目。</w:t>
      </w:r>
    </w:p>
    <w:p>
      <w:pPr>
        <w:pStyle w:val="ListNumber"/>
      </w:pPr>
      <w:r>
        <w:t>配置 Vue Router、Pinia、Axios。</w:t>
      </w:r>
    </w:p>
    <w:p>
      <w:pPr>
        <w:pStyle w:val="ListNumber"/>
      </w:pPr>
      <w:r>
        <w:t>建立统一 API 请求封装。</w:t>
      </w:r>
    </w:p>
    <w:p>
      <w:pPr>
        <w:pStyle w:val="ListNumber"/>
      </w:pPr>
      <w:r>
        <w:t>先做登录页面并接 B 的接口。</w:t>
      </w:r>
    </w:p>
    <w:p>
      <w:pPr>
        <w:pStyle w:val="ListNumber"/>
      </w:pPr>
      <w:r>
        <w:t>完成社区页面并接 C 的接口/WebSocket。</w:t>
      </w:r>
    </w:p>
    <w:p>
      <w:pPr>
        <w:pStyle w:val="ListNumber"/>
      </w:pPr>
      <w:r>
        <w:t>完成游戏大厅和房间页面。</w:t>
      </w:r>
    </w:p>
    <w:p>
      <w:pPr>
        <w:pStyle w:val="ListNumber"/>
      </w:pPr>
      <w:r>
        <w:t>接 D 的游戏状态 WebSocket。</w:t>
      </w:r>
    </w:p>
    <w:p>
      <w:pPr>
        <w:pStyle w:val="ListNumber"/>
      </w:pPr>
      <w:r>
        <w:t>最后接 E 的 AI 功能。</w:t>
      </w:r>
    </w:p>
    <w:p>
      <w:pPr>
        <w:pStyle w:val="ListNumber"/>
      </w:pPr>
      <w:r>
        <w:t>Docker 化前端和后端；有时间再配置 Nginx。</w:t>
      </w:r>
    </w:p>
    <w:p>
      <w:pPr>
        <w:ind w:left="360"/>
      </w:pPr>
      <w:r>
        <w:rPr>
          <w:rFonts w:ascii="Consolas" w:hAnsi="Consolas"/>
          <w:sz w:val="18"/>
        </w:rPr>
        <w:t>AI提示词：</w:t>
        <w:br/>
        <w:t>请在现有 Vue3 + TypeScript + Vite 项目中实现狼人杀房间页面。</w:t>
        <w:br/>
        <w:t>不要重写项目，不要引入新的大型 UI 框架。</w:t>
        <w:br/>
        <w:t>通过 Axios 调 REST API，通过 STOMP WebSocket 接收游戏状态。</w:t>
        <w:br/>
        <w:t>页面需要显示：玩家列表、我的身份信息、当前阶段、公开信息、可操作按钮。</w:t>
        <w:br/>
        <w:t>隐藏身份不能展示给其他玩家。</w:t>
        <w:br/>
        <w:t>请先列出组件结构和接口依赖，再写代码。</w:t>
      </w:r>
    </w:p>
    <w:p>
      <w:r>
        <w:rPr>
          <w:b/>
        </w:rPr>
        <w:t>十一、六周开发时间表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时间</w:t>
            </w:r>
          </w:p>
        </w:tc>
        <w:tc>
          <w:tcPr>
            <w:tcW w:type="dxa" w:w="3312"/>
          </w:tcPr>
          <w:p>
            <w:r>
              <w:t>目标</w:t>
            </w:r>
          </w:p>
        </w:tc>
        <w:tc>
          <w:tcPr>
            <w:tcW w:type="dxa" w:w="3312"/>
          </w:tcPr>
          <w:p>
            <w:r>
              <w:t>主要任务</w:t>
            </w:r>
          </w:p>
        </w:tc>
      </w:tr>
      <w:tr>
        <w:tc>
          <w:tcPr>
            <w:tcW w:type="dxa" w:w="3312"/>
          </w:tcPr>
          <w:p>
            <w:r>
              <w:t>第1周</w:t>
            </w:r>
          </w:p>
        </w:tc>
        <w:tc>
          <w:tcPr>
            <w:tcW w:type="dxa" w:w="3312"/>
          </w:tcPr>
          <w:p>
            <w:r>
              <w:t>需求冻结 + 项目初始化</w:t>
            </w:r>
          </w:p>
        </w:tc>
        <w:tc>
          <w:tcPr>
            <w:tcW w:type="dxa" w:w="3312"/>
          </w:tcPr>
          <w:p>
            <w:r>
              <w:t>A统一架构；B做登录；C/D/E/F分别搭骨架；Git规范确定</w:t>
            </w:r>
          </w:p>
        </w:tc>
      </w:tr>
      <w:tr>
        <w:tc>
          <w:tcPr>
            <w:tcW w:type="dxa" w:w="3312"/>
          </w:tcPr>
          <w:p>
            <w:r>
              <w:t>第2周</w:t>
            </w:r>
          </w:p>
        </w:tc>
        <w:tc>
          <w:tcPr>
            <w:tcW w:type="dxa" w:w="3312"/>
          </w:tcPr>
          <w:p>
            <w:r>
              <w:t>账号 + 社区基础</w:t>
            </w:r>
          </w:p>
        </w:tc>
        <w:tc>
          <w:tcPr>
            <w:tcW w:type="dxa" w:w="3312"/>
          </w:tcPr>
          <w:p>
            <w:r>
              <w:t>B完成登录；C完成群组/消息API；F完成登录和首页；D完成纯Java狼人杀逻辑</w:t>
            </w:r>
          </w:p>
        </w:tc>
      </w:tr>
      <w:tr>
        <w:tc>
          <w:tcPr>
            <w:tcW w:type="dxa" w:w="3312"/>
          </w:tcPr>
          <w:p>
            <w:r>
              <w:t>第3周</w:t>
            </w:r>
          </w:p>
        </w:tc>
        <w:tc>
          <w:tcPr>
            <w:tcW w:type="dxa" w:w="3312"/>
          </w:tcPr>
          <w:p>
            <w:r>
              <w:t>实时聊天 + 游戏房间</w:t>
            </w:r>
          </w:p>
        </w:tc>
        <w:tc>
          <w:tcPr>
            <w:tcW w:type="dxa" w:w="3312"/>
          </w:tcPr>
          <w:p>
            <w:r>
              <w:t>C接WebSocket；D完成房间；F完成聊天和游戏大厅</w:t>
            </w:r>
          </w:p>
        </w:tc>
      </w:tr>
      <w:tr>
        <w:tc>
          <w:tcPr>
            <w:tcW w:type="dxa" w:w="3312"/>
          </w:tcPr>
          <w:p>
            <w:r>
              <w:t>第4周</w:t>
            </w:r>
          </w:p>
        </w:tc>
        <w:tc>
          <w:tcPr>
            <w:tcW w:type="dxa" w:w="3312"/>
          </w:tcPr>
          <w:p>
            <w:r>
              <w:t>狼人杀联机 MVP</w:t>
            </w:r>
          </w:p>
        </w:tc>
        <w:tc>
          <w:tcPr>
            <w:tcW w:type="dxa" w:w="3312"/>
          </w:tcPr>
          <w:p>
            <w:r>
              <w:t>D完成完整核心规则；F完成房间UI；C/D/F进行联调</w:t>
            </w:r>
          </w:p>
        </w:tc>
      </w:tr>
      <w:tr>
        <w:tc>
          <w:tcPr>
            <w:tcW w:type="dxa" w:w="3312"/>
          </w:tcPr>
          <w:p>
            <w:r>
              <w:t>第5周</w:t>
            </w:r>
          </w:p>
        </w:tc>
        <w:tc>
          <w:tcPr>
            <w:tcW w:type="dxa" w:w="3312"/>
          </w:tcPr>
          <w:p>
            <w:r>
              <w:t>AI + 系统完善</w:t>
            </w:r>
          </w:p>
        </w:tc>
        <w:tc>
          <w:tcPr>
            <w:tcW w:type="dxa" w:w="3312"/>
          </w:tcPr>
          <w:p>
            <w:r>
              <w:t>E完成AI NPC或AI剧本；补好友、邀请、记录；全组测试</w:t>
            </w:r>
          </w:p>
        </w:tc>
      </w:tr>
      <w:tr>
        <w:tc>
          <w:tcPr>
            <w:tcW w:type="dxa" w:w="3312"/>
          </w:tcPr>
          <w:p>
            <w:r>
              <w:t>第6周</w:t>
            </w:r>
          </w:p>
        </w:tc>
        <w:tc>
          <w:tcPr>
            <w:tcW w:type="dxa" w:w="3312"/>
          </w:tcPr>
          <w:p>
            <w:r>
              <w:t>部署 + 测试 + 报告答辩</w:t>
            </w:r>
          </w:p>
        </w:tc>
        <w:tc>
          <w:tcPr>
            <w:tcW w:type="dxa" w:w="3312"/>
          </w:tcPr>
          <w:p>
            <w:r>
              <w:t>A整合；F部署；全组修Bug、录演示视频、准备答辩</w:t>
            </w:r>
          </w:p>
        </w:tc>
      </w:tr>
    </w:tbl>
    <w:p>
      <w:r>
        <w:rPr>
          <w:b/>
        </w:rPr>
        <w:t>十二、项目整合方式：不要“各写各的最后拼起来”</w:t>
      </w:r>
    </w:p>
    <w:p>
      <w:r>
        <w:rPr>
          <w:b w:val="0"/>
        </w:rPr>
        <w:t>核心原则：接口整合，而不是代码互相复制。每个人负责自己的模块，但所有模块通过统一 API、数据库和 WebSocket 消息进行连接。</w:t>
      </w:r>
    </w:p>
    <w:p>
      <w:r>
        <w:rPr>
          <w:b w:val="0"/>
        </w:rPr>
        <w:t>推荐仓库</w:t>
      </w:r>
    </w:p>
    <w:p>
      <w:pPr>
        <w:ind w:left="360"/>
      </w:pPr>
      <w:r>
        <w:rPr>
          <w:rFonts w:ascii="Consolas" w:hAnsi="Consolas"/>
          <w:sz w:val="18"/>
        </w:rPr>
        <w:t>social-boardgame/</w:t>
        <w:br/>
        <w:t>├── frontend/</w:t>
        <w:br/>
        <w:t>├── backend/</w:t>
        <w:br/>
        <w:t>├── database/</w:t>
        <w:br/>
        <w:t>├── docs/</w:t>
        <w:br/>
        <w:t>│   ├── api.md</w:t>
        <w:br/>
        <w:t>│   ├── websocket.md</w:t>
        <w:br/>
        <w:t>│   ├── database.md</w:t>
        <w:br/>
        <w:t>│   └── architecture.md</w:t>
        <w:br/>
        <w:t>├── deploy/</w:t>
        <w:br/>
        <w:t>└── README.md</w:t>
      </w:r>
    </w:p>
    <w:p>
      <w:r>
        <w:rPr>
          <w:b w:val="0"/>
        </w:rPr>
        <w:t>Git 分支</w:t>
      </w:r>
    </w:p>
    <w:p>
      <w:pPr>
        <w:ind w:left="360"/>
      </w:pPr>
      <w:r>
        <w:rPr>
          <w:rFonts w:ascii="Consolas" w:hAnsi="Consolas"/>
          <w:sz w:val="18"/>
        </w:rPr>
        <w:t>main</w:t>
        <w:br/>
        <w:t>develop</w:t>
        <w:br/>
        <w:t>feature/auth</w:t>
        <w:br/>
        <w:t>feature/community</w:t>
        <w:br/>
        <w:t>feature/werewolf</w:t>
        <w:br/>
        <w:t>feature/ai</w:t>
        <w:br/>
        <w:t>feature/frontend</w:t>
      </w:r>
    </w:p>
    <w:p>
      <w:r>
        <w:rPr>
          <w:b w:val="0"/>
        </w:rPr>
        <w:t>合并规则</w:t>
      </w:r>
    </w:p>
    <w:p>
      <w:pPr>
        <w:pStyle w:val="ListNumber"/>
      </w:pPr>
      <w:r>
        <w:t>禁止直接向 main 提交。</w:t>
      </w:r>
    </w:p>
    <w:p>
      <w:pPr>
        <w:pStyle w:val="ListNumber"/>
      </w:pPr>
      <w:r>
        <w:t>每个人在自己的 feature 分支开发。</w:t>
      </w:r>
    </w:p>
    <w:p>
      <w:pPr>
        <w:pStyle w:val="ListNumber"/>
      </w:pPr>
      <w:r>
        <w:t>完成一个小功能就 commit。</w:t>
      </w:r>
    </w:p>
    <w:p>
      <w:pPr>
        <w:pStyle w:val="ListNumber"/>
      </w:pPr>
      <w:r>
        <w:t>push 后发 Pull Request。</w:t>
      </w:r>
    </w:p>
    <w:p>
      <w:pPr>
        <w:pStyle w:val="ListNumber"/>
      </w:pPr>
      <w:r>
        <w:t>A 或指定成员检查后合并到 develop。</w:t>
      </w:r>
    </w:p>
    <w:p>
      <w:pPr>
        <w:pStyle w:val="ListNumber"/>
      </w:pPr>
      <w:r>
        <w:t>每周至少进行一次完整联调。</w:t>
      </w:r>
    </w:p>
    <w:p>
      <w:r>
        <w:rPr>
          <w:b w:val="0"/>
        </w:rPr>
        <w:t>接口示例</w:t>
      </w:r>
    </w:p>
    <w:p>
      <w:pPr>
        <w:ind w:left="360"/>
      </w:pPr>
      <w:r>
        <w:rPr>
          <w:rFonts w:ascii="Consolas" w:hAnsi="Consolas"/>
          <w:sz w:val="18"/>
        </w:rPr>
        <w:t>POST /api/game/rooms</w:t>
        <w:br/>
        <w:t>请求：</w:t>
        <w:br/>
        <w:t>{</w:t>
        <w:br/>
        <w:t xml:space="preserve">  "gameType": "WEREWOLF",</w:t>
        <w:br/>
        <w:t xml:space="preserve">  "maxPlayers": 8</w:t>
        <w:br/>
        <w:t>}</w:t>
        <w:br/>
        <w:br/>
        <w:t>返回：</w:t>
        <w:br/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"roomId": 10001</w:t>
        <w:br/>
        <w:t xml:space="preserve">  }</w:t>
        <w:br/>
        <w:t>}</w:t>
      </w:r>
    </w:p>
    <w:p>
      <w:r>
        <w:rPr>
          <w:b w:val="0"/>
        </w:rPr>
        <w:t>统一 WebSocket 消息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"type": "GAME_STATE_UPDATE",</w:t>
        <w:br/>
        <w:t xml:space="preserve">  "roomId": 10001,</w:t>
        <w:br/>
        <w:t xml:space="preserve">  "timestamp": 123456789,</w:t>
        <w:br/>
        <w:t xml:space="preserve">  "data": {}</w:t>
        <w:br/>
        <w:t>}</w:t>
      </w:r>
    </w:p>
    <w:p>
      <w:r>
        <w:rPr>
          <w:b/>
        </w:rPr>
        <w:t>十三、服务器与开发环境需求</w:t>
      </w:r>
    </w:p>
    <w:p>
      <w:r>
        <w:rPr>
          <w:b w:val="0"/>
        </w:rPr>
        <w:t>开发阶段</w:t>
      </w:r>
    </w:p>
    <w:p>
      <w:pPr>
        <w:pStyle w:val="ListBullet"/>
      </w:pPr>
      <w:r>
        <w:t>每个人自己的电脑即可，不需要购买服务器。</w:t>
      </w:r>
    </w:p>
    <w:p>
      <w:pPr>
        <w:pStyle w:val="ListBullet"/>
      </w:pPr>
      <w:r>
        <w:t>MySQL 可以本地安装，或者统一使用 Docker 启动。</w:t>
      </w:r>
    </w:p>
    <w:p>
      <w:pPr>
        <w:pStyle w:val="ListBullet"/>
      </w:pPr>
      <w:r>
        <w:t>一台电脑可以用多个浏览器/无痕窗口模拟多个玩家。</w:t>
      </w:r>
    </w:p>
    <w:p>
      <w:r>
        <w:rPr>
          <w:b w:val="0"/>
        </w:rPr>
        <w:t>最终演示阶段</w:t>
      </w:r>
    </w:p>
    <w:p>
      <w:pPr>
        <w:pStyle w:val="ListBullet"/>
      </w:pPr>
      <w:r>
        <w:t>如果需要公网访问，再租一台 Linux 云服务器即可。</w:t>
      </w:r>
    </w:p>
    <w:p>
      <w:pPr>
        <w:pStyle w:val="ListBullet"/>
      </w:pPr>
      <w:r>
        <w:t>建议起步规格：2 vCPU、4 GB RAM、约 40–50 GB SSD。</w:t>
      </w:r>
    </w:p>
    <w:p>
      <w:pPr>
        <w:pStyle w:val="ListBullet"/>
      </w:pPr>
      <w:r>
        <w:t>部署 Vue、Spring Boot、MySQL、Nginx。</w:t>
      </w:r>
    </w:p>
    <w:p>
      <w:pPr>
        <w:pStyle w:val="ListBullet"/>
      </w:pPr>
      <w:r>
        <w:t>Redis不是本项目第一阶段的必需品。</w:t>
      </w:r>
    </w:p>
    <w:p>
      <w:pPr>
        <w:pStyle w:val="ListBullet"/>
      </w:pPr>
      <w:r>
        <w:t>文本聊天和游戏同步不需要 WebRTC；如果以后做语音/视频，再单独考虑 WebRTC。</w:t>
      </w:r>
    </w:p>
    <w:p>
      <w:r>
        <w:rPr>
          <w:b/>
        </w:rPr>
        <w:t>十四、统一 AI 编程规范</w:t>
      </w:r>
    </w:p>
    <w:p>
      <w:r>
        <w:rPr>
          <w:b w:val="0"/>
        </w:rPr>
        <w:t>全组不要把任务交给 AI 后直接复制。建议采用“人负责设计和验收，AI负责代码加速”的方式。</w:t>
      </w:r>
    </w:p>
    <w:p>
      <w:r>
        <w:rPr>
          <w:b w:val="0"/>
        </w:rPr>
        <w:t>每次让 AI 编程时都尽量包含以下信息：</w:t>
      </w:r>
    </w:p>
    <w:p>
      <w:pPr>
        <w:pStyle w:val="ListBullet"/>
      </w:pPr>
      <w:r>
        <w:t>项目技术栈：Vue3 + TS + Spring Boot + MySQL + MyBatis-Plus。</w:t>
      </w:r>
    </w:p>
    <w:p>
      <w:pPr>
        <w:pStyle w:val="ListBullet"/>
      </w:pPr>
      <w:r>
        <w:t>当前负责的模块。</w:t>
      </w:r>
    </w:p>
    <w:p>
      <w:pPr>
        <w:pStyle w:val="ListBullet"/>
      </w:pPr>
      <w:r>
        <w:t>已有文件结构。</w:t>
      </w:r>
    </w:p>
    <w:p>
      <w:pPr>
        <w:pStyle w:val="ListBullet"/>
      </w:pPr>
      <w:r>
        <w:t>不能修改的接口。</w:t>
      </w:r>
    </w:p>
    <w:p>
      <w:pPr>
        <w:pStyle w:val="ListBullet"/>
      </w:pPr>
      <w:r>
        <w:t>数据库字段。</w:t>
      </w:r>
    </w:p>
    <w:p>
      <w:pPr>
        <w:pStyle w:val="ListBullet"/>
      </w:pPr>
      <w:r>
        <w:t>希望完成的一个小功能。</w:t>
      </w:r>
    </w:p>
    <w:p>
      <w:pPr>
        <w:pStyle w:val="ListBullet"/>
      </w:pPr>
      <w:r>
        <w:t>要求先解释方案，再写代码。</w:t>
      </w:r>
    </w:p>
    <w:p>
      <w:pPr>
        <w:pStyle w:val="ListBullet"/>
      </w:pPr>
      <w:r>
        <w:t>要求列出修改文件和测试方法。</w:t>
      </w:r>
    </w:p>
    <w:p>
      <w:pPr>
        <w:ind w:left="360"/>
      </w:pPr>
      <w:r>
        <w:rPr>
          <w:rFonts w:ascii="Consolas" w:hAnsi="Consolas"/>
          <w:sz w:val="18"/>
        </w:rPr>
        <w:t>通用AI提示词：</w:t>
        <w:br/>
        <w:t>这是一个6人小组、约6周完成的软件工程课程项目。</w:t>
        <w:br/>
        <w:t>项目名称：社交桌游平台。</w:t>
        <w:br/>
        <w:t>固定技术栈：Vue3 + TypeScript + Vite + Element Plus + Pinia + Axios；</w:t>
        <w:br/>
        <w:t>Java17/21 + Spring Boot + MyBatis-Plus + MySQL；</w:t>
        <w:br/>
        <w:t>Spring Security + JWT；WebSocket + STOMP。</w:t>
        <w:br/>
        <w:t>架构：单体架构。</w:t>
        <w:br/>
        <w:br/>
        <w:t>你现在只负责【填写具体模块/功能】。</w:t>
        <w:br/>
        <w:t>请遵守：</w:t>
        <w:br/>
        <w:t>1. 不要重写整个项目；</w:t>
        <w:br/>
        <w:t>2. 不要引入微服务、Kafka、RabbitMQ、WebRTC等非必要技术；</w:t>
        <w:br/>
        <w:t>3. 不修改其他成员负责的模块；</w:t>
        <w:br/>
        <w:t>4. 遵守已有API、数据库和WebSocket协议；</w:t>
        <w:br/>
        <w:t>5. 先解释设计，再提供代码；</w:t>
        <w:br/>
        <w:t>6. 明确列出修改了哪些文件；</w:t>
        <w:br/>
        <w:t>7. 最后给出运行和测试步骤；</w:t>
        <w:br/>
        <w:t>8. 如果发现现有设计有问题，先指出问题，不要擅自大改。</w:t>
      </w:r>
    </w:p>
    <w:p>
      <w:r>
        <w:rPr>
          <w:b/>
        </w:rPr>
        <w:t>十五、最终验收标准</w:t>
      </w:r>
    </w:p>
    <w:p>
      <w:pPr>
        <w:pStyle w:val="ListBullet"/>
      </w:pPr>
      <w:r>
        <w:t>用户可以注册和登录。</w:t>
      </w:r>
    </w:p>
    <w:p>
      <w:pPr>
        <w:pStyle w:val="ListBullet"/>
      </w:pPr>
      <w:r>
        <w:t>两个用户可以添加好友并私聊。</w:t>
      </w:r>
    </w:p>
    <w:p>
      <w:pPr>
        <w:pStyle w:val="ListBullet"/>
      </w:pPr>
      <w:r>
        <w:t>多个用户可以加入群组并实时群聊。</w:t>
      </w:r>
    </w:p>
    <w:p>
      <w:pPr>
        <w:pStyle w:val="ListBullet"/>
      </w:pPr>
      <w:r>
        <w:t>用户可以创建狼人杀房间并邀请好友。</w:t>
      </w:r>
    </w:p>
    <w:p>
      <w:pPr>
        <w:pStyle w:val="ListBullet"/>
      </w:pPr>
      <w:r>
        <w:t>至少 4 个浏览器窗口可以同时进入一局游戏。</w:t>
      </w:r>
    </w:p>
    <w:p>
      <w:pPr>
        <w:pStyle w:val="ListBullet"/>
      </w:pPr>
      <w:r>
        <w:t>狼人杀能够完整进行到胜负判断。</w:t>
      </w:r>
    </w:p>
    <w:p>
      <w:pPr>
        <w:pStyle w:val="ListBullet"/>
      </w:pPr>
      <w:r>
        <w:t>不同玩家只能看到自己应该看到的信息。</w:t>
      </w:r>
    </w:p>
    <w:p>
      <w:pPr>
        <w:pStyle w:val="ListBullet"/>
      </w:pPr>
      <w:r>
        <w:t>聊天和游戏状态能够实时同步。</w:t>
      </w:r>
    </w:p>
    <w:p>
      <w:pPr>
        <w:pStyle w:val="ListBullet"/>
      </w:pPr>
      <w:r>
        <w:t>至少完成一个 AI 功能；如果 AI NPC 来不及，保证核心系统先稳定。</w:t>
      </w:r>
    </w:p>
    <w:p>
      <w:pPr>
        <w:pStyle w:val="ListBullet"/>
      </w:pPr>
      <w:r>
        <w:t>项目能够在一台电脑或一台服务器上完整启动。</w:t>
      </w:r>
    </w:p>
    <w:p>
      <w:pPr>
        <w:pStyle w:val="ListBullet"/>
      </w:pPr>
      <w:r>
        <w:t>Git 提交记录、接口文档、数据库设计、测试记录能够证明项目经过完整的软件开发过程。</w:t>
      </w:r>
    </w:p>
    <w:p>
      <w:r>
        <w:rPr>
          <w:b/>
        </w:rPr>
        <w:t>十六、最重要的“砍功能”顺序</w:t>
      </w:r>
    </w:p>
    <w:p>
      <w:r>
        <w:rPr>
          <w:b w:val="0"/>
        </w:rPr>
        <w:t>如果开发到后期发现时间不够，请严格按照以下顺序砍功能，而不是让核心功能一起半成品：</w:t>
      </w:r>
    </w:p>
    <w:p>
      <w:pPr>
        <w:pStyle w:val="ListNumber"/>
      </w:pPr>
      <w:r>
        <w:t>保留：登录/用户。</w:t>
      </w:r>
    </w:p>
    <w:p>
      <w:pPr>
        <w:pStyle w:val="ListNumber"/>
      </w:pPr>
      <w:r>
        <w:t>保留：私聊/群聊/WebSocket。</w:t>
      </w:r>
    </w:p>
    <w:p>
      <w:pPr>
        <w:pStyle w:val="ListNumber"/>
      </w:pPr>
      <w:r>
        <w:t>保留：狼人杀房间和核心规则。</w:t>
      </w:r>
    </w:p>
    <w:p>
      <w:pPr>
        <w:pStyle w:val="ListNumber"/>
      </w:pPr>
      <w:r>
        <w:t>保留：前后端完整联调。</w:t>
      </w:r>
    </w:p>
    <w:p>
      <w:pPr>
        <w:pStyle w:val="ListNumber"/>
      </w:pPr>
      <w:r>
        <w:t>优先删除：表白墙。</w:t>
      </w:r>
    </w:p>
    <w:p>
      <w:pPr>
        <w:pStyle w:val="ListNumber"/>
      </w:pPr>
      <w:r>
        <w:t>再删除：完整剧本杀。</w:t>
      </w:r>
    </w:p>
    <w:p>
      <w:pPr>
        <w:pStyle w:val="ListNumber"/>
      </w:pPr>
      <w:r>
        <w:t>再删除：复杂 AI 剧本生成。</w:t>
      </w:r>
    </w:p>
    <w:p>
      <w:pPr>
        <w:pStyle w:val="ListNumber"/>
      </w:pPr>
      <w:r>
        <w:t>最后才考虑删除：AI NPC。</w:t>
      </w:r>
    </w:p>
    <w:p>
      <w:r>
        <w:rPr>
          <w:b w:val="0"/>
        </w:rPr>
        <w:t>最终目标不是功能数量最多，而是让老师能够实际打开浏览器，注册两个以上用户，聊天，创建房间，邀请好友，并完整玩完一局狼人杀。</w:t>
      </w:r>
    </w:p>
    <w:p>
      <w:r>
        <w:rPr>
          <w:b/>
        </w:rPr>
        <w:t>十七、推荐的项目最终结构</w:t>
      </w:r>
    </w:p>
    <w:p>
      <w:pPr>
        <w:ind w:left="360"/>
      </w:pPr>
      <w:r>
        <w:rPr>
          <w:rFonts w:ascii="Consolas" w:hAnsi="Consolas"/>
          <w:sz w:val="18"/>
        </w:rPr>
        <w:t>前端</w:t>
        <w:br/>
        <w:t>Vue3 + TypeScript</w:t>
        <w:br/>
        <w:t xml:space="preserve">        ↓ Axios / WebSocket</w:t>
        <w:br/>
        <w:t>后端</w:t>
        <w:br/>
        <w:t>Spring Boot</w:t>
        <w:br/>
        <w:t>├── auth/user</w:t>
        <w:br/>
        <w:t>├── community</w:t>
        <w:br/>
        <w:t>├── websocket</w:t>
        <w:br/>
        <w:t>├── game</w:t>
        <w:br/>
        <w:t>│   └── werewolf</w:t>
        <w:br/>
        <w:t>└── ai</w:t>
        <w:br/>
        <w:t xml:space="preserve">        ↓</w:t>
        <w:br/>
        <w:t>MySQL</w:t>
        <w:br/>
        <w:br/>
        <w:t>部署：</w:t>
        <w:br/>
        <w:t>Browser → Nginx → Vue / Spring Boot → MySQL</w:t>
      </w:r>
    </w:p>
    <w:p>
      <w:r>
        <w:rPr>
          <w:b/>
        </w:rPr>
        <w:t>十八、团队执行时的三条硬规则</w:t>
      </w:r>
    </w:p>
    <w:p>
      <w:pPr>
        <w:pStyle w:val="ListNumber"/>
      </w:pPr>
      <w:r>
        <w:t>第一条：先跑起来，再做漂亮。每个模块必须尽快形成可运行版本。</w:t>
      </w:r>
    </w:p>
    <w:p>
      <w:pPr>
        <w:pStyle w:val="ListNumber"/>
      </w:pPr>
      <w:r>
        <w:t>第二条：先接口，后代码。任何跨成员功能都先约定 JSON/API/WebSocket 格式。</w:t>
      </w:r>
    </w:p>
    <w:p>
      <w:pPr>
        <w:pStyle w:val="ListNumber"/>
      </w:pPr>
      <w:r>
        <w:t>第三条：每周联调，不等最后一天。第4周结束前必须完成一次“多人在线狼人杀”的完整联调，否则立即砍掉所有非核心功能。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社交桌游平台 · 六人小组精简版开发方案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