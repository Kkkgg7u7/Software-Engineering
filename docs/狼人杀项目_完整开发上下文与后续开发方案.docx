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狼人杀项目完整开发上下文与后续开发方案</w:t>
      </w:r>
    </w:p>
    <w:p>
      <w:pPr>
        <w:jc w:val="center"/>
      </w:pPr>
      <w:r>
        <w:rPr>
          <w:i/>
        </w:rPr>
        <w:t>软件工程课程项目 · 当前核心版本开发文档</w:t>
      </w:r>
    </w:p>
    <w:p>
      <w:r>
        <w:t>文档用途：用于保存当前项目开发上下文，方便后续继续开发、排错、网页化和团队协作。</w:t>
      </w:r>
    </w:p>
    <w:p>
      <w:r>
        <w:t>当前策略：不再按照“一个类、一个功能、一次测试”的方式逐步搭建；先完成可玩的 Java 核心版本，再集中测试规则，随后进行 Spring Boot + Vue + WebSocket 网页化。</w:t>
      </w:r>
    </w:p>
    <w:p>
      <w:pPr>
        <w:pStyle w:val="Heading1"/>
      </w:pPr>
      <w:r>
        <w:t>一、项目最终目标</w:t>
      </w:r>
    </w:p>
    <w:p>
      <w:r>
        <w:t>本项目为软件工程课程项目，最终目标是制作一个可以在网页上进行多人在线狼人杀游戏的系统。当前先完成 Java 控制台核心游戏逻辑，联网部分暂不作为当前开发重点，但核心代码必须为后续接入 Spring Boot、WebSocket、Vue 和 AI NPC 做好准备。</w:t>
      </w:r>
    </w:p>
    <w:p>
      <w:pPr>
        <w:ind w:left="360"/>
      </w:pPr>
      <w:r>
        <w:rPr>
          <w:rFonts w:ascii="Consolas" w:hAnsi="Consolas" w:eastAsia="Consolas"/>
          <w:sz w:val="18"/>
        </w:rPr>
        <w:t>第一阶段：Java 控制台核心游戏逻辑</w:t>
        <w:br/>
        <w:t>↓</w:t>
        <w:br/>
        <w:t>第二阶段：Spring Boot 后端</w:t>
        <w:br/>
        <w:t>↓</w:t>
        <w:br/>
        <w:t>第三阶段：Vue 网页前端</w:t>
        <w:br/>
        <w:t>↓</w:t>
        <w:br/>
        <w:t>第四阶段：WebSocket 实时通信</w:t>
        <w:br/>
        <w:t>↓</w:t>
        <w:br/>
        <w:t>第五阶段：AI NPC</w:t>
      </w:r>
    </w:p>
    <w:p>
      <w:pPr>
        <w:pStyle w:val="Heading1"/>
      </w:pPr>
      <w:r>
        <w:t>二、项目最终技术架构</w:t>
      </w:r>
    </w:p>
    <w:p>
      <w:pPr>
        <w:ind w:left="360"/>
      </w:pPr>
      <w:r>
        <w:rPr>
          <w:rFonts w:ascii="Consolas" w:hAnsi="Consolas" w:eastAsia="Consolas"/>
          <w:sz w:val="18"/>
        </w:rPr>
        <w:t>浏览器</w:t>
        <w:br/>
        <w:t xml:space="preserve">  │</w:t>
        <w:br/>
        <w:t xml:space="preserve">  ├── HTTP</w:t>
        <w:br/>
        <w:t xml:space="preserve">  └── WebSocket</w:t>
        <w:br/>
        <w:t xml:space="preserve">          ↓</w:t>
        <w:br/>
        <w:t xml:space="preserve">     Spring Boot</w:t>
        <w:br/>
        <w:t xml:space="preserve">          │</w:t>
        <w:br/>
        <w:t xml:space="preserve">   ┌──────┴──────┐</w:t>
        <w:br/>
        <w:t>Controller     WebSocket</w:t>
        <w:br/>
        <w:t xml:space="preserve">   │               │</w:t>
        <w:br/>
        <w:t xml:space="preserve">   └──────┬────────┘</w:t>
        <w:br/>
        <w:t xml:space="preserve">          ↓</w:t>
        <w:br/>
        <w:t xml:space="preserve">      GameEngine</w:t>
        <w:br/>
        <w:t xml:space="preserve">          │</w:t>
        <w:br/>
        <w:t xml:space="preserve">   ┌──────┼──────────┐</w:t>
        <w:br/>
        <w:t xml:space="preserve">   ↓      ↓          ↓</w:t>
        <w:br/>
        <w:t>GameRoom VoteManager NightAction</w:t>
        <w:br/>
        <w:t xml:space="preserve">   │</w:t>
        <w:br/>
        <w:t xml:space="preserve">   ↓</w:t>
        <w:br/>
        <w:t xml:space="preserve"> Player</w:t>
      </w:r>
    </w:p>
    <w:p>
      <w:r>
        <w:t>核心原则：浏览器永远不能直接修改游戏状态。玩家点击技能或投票按钮后，由前端发送请求，后端 GameEngine 进行规则校验，再修改状态并通过 WebSocket 广播结果。</w:t>
      </w:r>
    </w:p>
    <w:p>
      <w:pPr>
        <w:pStyle w:val="Heading1"/>
      </w:pPr>
      <w:r>
        <w:t>三、当前核心项目技术</w:t>
      </w:r>
    </w:p>
    <w:p>
      <w:pPr>
        <w:pStyle w:val="ListBullet"/>
      </w:pPr>
      <w:r>
        <w:t>Java 17 / 21</w:t>
      </w:r>
    </w:p>
    <w:p>
      <w:pPr>
        <w:pStyle w:val="ListBullet"/>
      </w:pPr>
      <w:r>
        <w:t>IntelliJ IDEA</w:t>
      </w:r>
    </w:p>
    <w:p>
      <w:pPr>
        <w:pStyle w:val="ListBullet"/>
      </w:pPr>
      <w:r>
        <w:t>普通 Java Project</w:t>
      </w:r>
    </w:p>
    <w:p>
      <w:pPr>
        <w:pStyle w:val="ListBullet"/>
      </w:pPr>
      <w:r>
        <w:t>当前暂不依赖 Spring Boot、MySQL、Vue、WebSocket、Docker</w:t>
      </w:r>
    </w:p>
    <w:p>
      <w:pPr>
        <w:pStyle w:val="ListBullet"/>
      </w:pPr>
      <w:r>
        <w:t>后续网页化时再逐步加入上述组件</w:t>
      </w:r>
    </w:p>
    <w:p>
      <w:pPr>
        <w:pStyle w:val="Heading1"/>
      </w:pPr>
      <w:r>
        <w:t>四、当前项目目录</w:t>
      </w:r>
    </w:p>
    <w:p>
      <w:pPr>
        <w:ind w:left="360"/>
      </w:pPr>
      <w:r>
        <w:rPr>
          <w:rFonts w:ascii="Consolas" w:hAnsi="Consolas" w:eastAsia="Consolas"/>
          <w:sz w:val="18"/>
        </w:rPr>
        <w:t>WerewolfGame</w:t>
        <w:br/>
        <w:t>└── src</w:t>
        <w:br/>
        <w:t xml:space="preserve">    └── com.werewolf</w:t>
        <w:br/>
        <w:t xml:space="preserve">        ├── Main.java</w:t>
        <w:br/>
        <w:t xml:space="preserve">        ├── Player.java</w:t>
        <w:br/>
        <w:t xml:space="preserve">        ├── PlayerStatus.java</w:t>
        <w:br/>
        <w:t xml:space="preserve">        ├── Role.java</w:t>
        <w:br/>
        <w:t xml:space="preserve">        ├── Faction.java</w:t>
        <w:br/>
        <w:t xml:space="preserve">        ├── GameState.java</w:t>
        <w:br/>
        <w:t xml:space="preserve">        ├── GameRoom.java</w:t>
        <w:br/>
        <w:t xml:space="preserve">        ├── GameEngine.java</w:t>
        <w:br/>
        <w:t xml:space="preserve">        ├── NightAction.java</w:t>
        <w:br/>
        <w:t xml:space="preserve">        └── VoteManager.java</w:t>
      </w:r>
    </w:p>
    <w:p>
      <w:r>
        <w:t>特别注意：正式版本不再使用 VoteSystem.java。之前出现 VoteSystem 是开发过程中的重复命名/设计问题，现在统一使用 VoteManager。</w:t>
      </w:r>
    </w:p>
    <w:p>
      <w:pPr>
        <w:pStyle w:val="Heading1"/>
      </w:pPr>
      <w:r>
        <w:t>五、已有核心类与职责</w:t>
      </w:r>
    </w:p>
    <w:p>
      <w:pPr>
        <w:pStyle w:val="Heading2"/>
      </w:pPr>
      <w:r>
        <w:t>5.1 Player.java</w:t>
      </w:r>
    </w:p>
    <w:p>
      <w:pPr>
        <w:pStyle w:val="ListBullet"/>
      </w:pPr>
      <w:r>
        <w:t>保存玩家 ID、名称、角色、状态。</w:t>
      </w:r>
    </w:p>
    <w:p>
      <w:pPr>
        <w:pStyle w:val="ListBullet"/>
      </w:pPr>
      <w:r>
        <w:t>保存是否为警长、白痴是否翻牌、情侣 ID。</w:t>
      </w:r>
    </w:p>
    <w:p>
      <w:pPr>
        <w:pStyle w:val="ListBullet"/>
      </w:pPr>
      <w:r>
        <w:t>提供 isAlive()、canVote()、die() 等状态操作。</w:t>
      </w:r>
    </w:p>
    <w:p>
      <w:pPr>
        <w:pStyle w:val="Heading2"/>
      </w:pPr>
      <w:r>
        <w:t>5.2 PlayerStatus.java</w:t>
      </w:r>
    </w:p>
    <w:p>
      <w:pPr>
        <w:ind w:left="360"/>
      </w:pPr>
      <w:r>
        <w:rPr>
          <w:rFonts w:ascii="Consolas" w:hAnsi="Consolas" w:eastAsia="Consolas"/>
          <w:sz w:val="18"/>
        </w:rPr>
        <w:t>WAITING / READY / PLAYING / DEAD</w:t>
      </w:r>
    </w:p>
    <w:p>
      <w:pPr>
        <w:pStyle w:val="Heading2"/>
      </w:pPr>
      <w:r>
        <w:t>5.3 Role.java</w:t>
      </w:r>
    </w:p>
    <w:p>
      <w:r>
        <w:t>当前角色体系包括狼人、白狼王、预言家、女巫、猎人、守卫、白痴、爱神、村民。警长不作为 Role，而是独立的特殊身份。</w:t>
      </w:r>
    </w:p>
    <w:p>
      <w:pPr>
        <w:pStyle w:val="Heading2"/>
      </w:pPr>
      <w:r>
        <w:t>5.4 Faction.java</w:t>
      </w:r>
    </w:p>
    <w:p>
      <w:pPr>
        <w:ind w:left="360"/>
      </w:pPr>
      <w:r>
        <w:rPr>
          <w:rFonts w:ascii="Consolas" w:hAnsi="Consolas" w:eastAsia="Consolas"/>
          <w:sz w:val="18"/>
        </w:rPr>
        <w:t>GOOD / WOLF</w:t>
      </w:r>
    </w:p>
    <w:p>
      <w:pPr>
        <w:pStyle w:val="Heading2"/>
      </w:pPr>
      <w:r>
        <w:t>5.5 GameState.java</w:t>
      </w:r>
    </w:p>
    <w:p>
      <w:pPr>
        <w:ind w:left="360"/>
      </w:pPr>
      <w:r>
        <w:rPr>
          <w:rFonts w:ascii="Consolas" w:hAnsi="Consolas" w:eastAsia="Consolas"/>
          <w:sz w:val="18"/>
        </w:rPr>
        <w:t>WAITING / STARTING / NIGHT / DAY / DISCUSSION / VOTING / CHECK_WINNER / END</w:t>
      </w:r>
    </w:p>
    <w:p>
      <w:pPr>
        <w:pStyle w:val="Heading2"/>
      </w:pPr>
      <w:r>
        <w:t>5.6 GameRoom.java</w:t>
      </w:r>
    </w:p>
    <w:p>
      <w:pPr>
        <w:pStyle w:val="ListBullet"/>
      </w:pPr>
      <w:r>
        <w:t>保存房间 ID、玩家列表、游戏状态、轮次、警长。</w:t>
      </w:r>
    </w:p>
    <w:p>
      <w:pPr>
        <w:pStyle w:val="ListBullet"/>
      </w:pPr>
      <w:r>
        <w:t>提供玩家加入和按 ID 查找玩家。</w:t>
      </w:r>
    </w:p>
    <w:p>
      <w:pPr>
        <w:pStyle w:val="Heading2"/>
      </w:pPr>
      <w:r>
        <w:t>5.7 NightAction.java</w:t>
      </w:r>
    </w:p>
    <w:p>
      <w:r>
        <w:t>用于记录夜晚行动，不在角色点击技能时立即改变最终死亡结果。主要记录狼人击杀、女巫解药/毒药、守卫守护、预言家查验，以及相关一次性技能状态。</w:t>
      </w:r>
    </w:p>
    <w:p>
      <w:pPr>
        <w:pStyle w:val="Heading2"/>
      </w:pPr>
      <w:r>
        <w:t>5.8 VoteManager.java</w:t>
      </w:r>
    </w:p>
    <w:p>
      <w:pPr>
        <w:pStyle w:val="ListBullet"/>
      </w:pPr>
      <w:r>
        <w:t>记录 voterId → targetId。</w:t>
      </w:r>
    </w:p>
    <w:p>
      <w:pPr>
        <w:pStyle w:val="ListBullet"/>
      </w:pPr>
      <w:r>
        <w:t>防止重复投票。</w:t>
      </w:r>
    </w:p>
    <w:p>
      <w:pPr>
        <w:pStyle w:val="ListBullet"/>
      </w:pPr>
      <w:r>
        <w:t>统计单个玩家票数和最高票。</w:t>
      </w:r>
    </w:p>
    <w:p>
      <w:pPr>
        <w:pStyle w:val="ListBullet"/>
      </w:pPr>
      <w:r>
        <w:t>最高票唯一时返回玩家 ID；平票时返回 -1。</w:t>
      </w:r>
    </w:p>
    <w:p>
      <w:pPr>
        <w:pStyle w:val="ListBullet"/>
      </w:pPr>
      <w:r>
        <w:t>提供 clearVotes() 清空本轮投票。</w:t>
      </w:r>
    </w:p>
    <w:p>
      <w:r>
        <w:t>VoteManager 是当前唯一正式投票管理类。VoteSystem 不再保留。</w:t>
      </w:r>
    </w:p>
    <w:p>
      <w:pPr>
        <w:pStyle w:val="Heading1"/>
      </w:pPr>
      <w:r>
        <w:t>六、VoteManager / VoteSystem 问题的最终处理</w:t>
      </w:r>
    </w:p>
    <w:p>
      <w:r>
        <w:t>此前开发过程中曾额外创建 VoteSystem.java，这是因为后续描述“投票系统”时把功能模块名称误写成了类名。经过检查后确认 VoteManager 已经完整承担投票数据管理职责，因此不应同时存在两个投票管理类。</w:t>
      </w:r>
    </w:p>
    <w:p>
      <w:pPr>
        <w:ind w:left="360"/>
      </w:pPr>
      <w:r>
        <w:rPr>
          <w:rFonts w:ascii="Consolas" w:hAnsi="Consolas" w:eastAsia="Consolas"/>
          <w:sz w:val="18"/>
        </w:rPr>
        <w:t>正确结构：</w:t>
        <w:br/>
        <w:t>GameEngine</w:t>
        <w:br/>
        <w:t xml:space="preserve">    ↓</w:t>
        <w:br/>
        <w:t>VoteManager</w:t>
        <w:br/>
        <w:br/>
        <w:t>错误结构：</w:t>
        <w:br/>
        <w:t>GameEngine</w:t>
        <w:br/>
        <w:t xml:space="preserve">    ├── VoteManager</w:t>
        <w:br/>
        <w:t xml:space="preserve">    └── VoteSystem</w:t>
      </w:r>
    </w:p>
    <w:p>
      <w:r>
        <w:t>如果 GameEngine 中仍存在 VoteSystem、voteSystem 等引用，应统一修改为 VoteManager、voteManager；如果 VoteSystem.java 没有其他必要依赖，应删除。</w:t>
      </w:r>
    </w:p>
    <w:p>
      <w:pPr>
        <w:pStyle w:val="Heading1"/>
      </w:pPr>
      <w:r>
        <w:t>七、最终角色与身份设计</w:t>
      </w:r>
    </w:p>
    <w:p>
      <w:r>
        <w:t>项目要求完成 10 个可玩角色/身份：村民、预言家、女巫、狼人、猎人、守卫、白痴、白狼王、爱神、警长。需要明确：警长不是角色牌，而是通过选举产生的特殊身份/职位。</w:t>
      </w:r>
    </w:p>
    <w:p>
      <w:pPr>
        <w:pStyle w:val="Heading2"/>
      </w:pPr>
      <w:r>
        <w:t>7.1 村民</w:t>
      </w:r>
    </w:p>
    <w:p>
      <w:r>
        <w:t>没有夜晚技能，主要依靠白天讨论和投票帮助好人阵营。</w:t>
      </w:r>
    </w:p>
    <w:p>
      <w:pPr>
        <w:pStyle w:val="Heading2"/>
      </w:pPr>
      <w:r>
        <w:t>7.2 预言家</w:t>
      </w:r>
    </w:p>
    <w:p>
      <w:r>
        <w:t>每晚查验一名玩家，结果显示其属于狼人阵营或好人阵营，而不是直接显示具体角色。</w:t>
      </w:r>
    </w:p>
    <w:p>
      <w:pPr>
        <w:pStyle w:val="Heading2"/>
      </w:pPr>
      <w:r>
        <w:t>7.3 女巫</w:t>
      </w:r>
    </w:p>
    <w:p>
      <w:r>
        <w:t>拥有解药 ×1、毒药 ×1。两种药整局分别只能使用一次。解药用于救当晚狼人确定击杀的目标，毒药用于毒杀一名玩家。</w:t>
      </w:r>
    </w:p>
    <w:p>
      <w:pPr>
        <w:pStyle w:val="Heading2"/>
      </w:pPr>
      <w:r>
        <w:t>7.4 狼人</w:t>
      </w:r>
    </w:p>
    <w:p>
      <w:r>
        <w:t>存活狼人每晚分别选择目标。只有狼人选择一致时才形成最终击杀目标；意见不一致则本夜狼人无法形成有效统一击杀。</w:t>
      </w:r>
    </w:p>
    <w:p>
      <w:pPr>
        <w:pStyle w:val="Heading2"/>
      </w:pPr>
      <w:r>
        <w:t>7.5 猎人</w:t>
      </w:r>
    </w:p>
    <w:p>
      <w:r>
        <w:t>死亡时在符合规则的情况下可以开枪带走一名玩家。为避免规则差异，项目后续应固定明确“被女巫毒死是否允许开枪”等特殊情况。</w:t>
      </w:r>
    </w:p>
    <w:p>
      <w:pPr>
        <w:pStyle w:val="Heading2"/>
      </w:pPr>
      <w:r>
        <w:t>7.6 守卫</w:t>
      </w:r>
    </w:p>
    <w:p>
      <w:r>
        <w:t>每晚守护一名玩家，使其免受狼人击杀；建议固定为不能连续两晚守护同一人。</w:t>
      </w:r>
    </w:p>
    <w:p>
      <w:pPr>
        <w:pStyle w:val="Heading2"/>
      </w:pPr>
      <w:r>
        <w:t>7.7 白痴</w:t>
      </w:r>
    </w:p>
    <w:p>
      <w:r>
        <w:t>白痴被白天投票放逐时翻牌，不死亡，但失去正常投票权，仍可继续参与讨论。</w:t>
      </w:r>
    </w:p>
    <w:p>
      <w:pPr>
        <w:pStyle w:val="Heading2"/>
      </w:pPr>
      <w:r>
        <w:t>7.8 白狼王</w:t>
      </w:r>
    </w:p>
    <w:p>
      <w:r>
        <w:t>属于狼人阵营。建议最终规则固定为：白狼王在被白天投票放逐时可以发动技能，带走一名玩家。具体触发时机需在最终规则中固定。</w:t>
      </w:r>
    </w:p>
    <w:p>
      <w:pPr>
        <w:pStyle w:val="Heading2"/>
      </w:pPr>
      <w:r>
        <w:t>7.9 爱神</w:t>
      </w:r>
    </w:p>
    <w:p>
      <w:r>
        <w:t>第一夜连接两名玩家成为情侣。情侣可以是好人+好人、狼人+好人或狼人+狼人。一名情侣死亡时另一名情侣殉情。若形成狼人+好人的特殊情侣组合，后续需要增加独立的情侣胜利条件。</w:t>
      </w:r>
    </w:p>
    <w:p>
      <w:pPr>
        <w:pStyle w:val="Heading2"/>
      </w:pPr>
      <w:r>
        <w:t>7.10 警长</w:t>
      </w:r>
    </w:p>
    <w:p>
      <w:r>
        <w:t>警长不占角色卡。由存活玩家通过选举产生。建议警长具有更高投票权，例如普通玩家 1 票、警长 1.5 票；代码实现时不要使用浮点数，可统一乘 2 转换为整数权重。警长死亡后应支持移交警徽或撕毁警徽。</w:t>
      </w:r>
    </w:p>
    <w:p>
      <w:pPr>
        <w:pStyle w:val="Heading1"/>
      </w:pPr>
      <w:r>
        <w:t>八、推荐 13 人标准配置</w:t>
      </w:r>
    </w:p>
    <w:p>
      <w:pPr>
        <w:ind w:left="360"/>
      </w:pPr>
      <w:r>
        <w:rPr>
          <w:rFonts w:ascii="Consolas" w:hAnsi="Consolas" w:eastAsia="Consolas"/>
          <w:sz w:val="18"/>
        </w:rPr>
        <w:t>狼人阵营：</w:t>
        <w:br/>
        <w:t>白狼王 ×1</w:t>
        <w:br/>
        <w:t>狼人 ×3</w:t>
        <w:br/>
        <w:br/>
        <w:t>好人阵营：</w:t>
        <w:br/>
        <w:t>预言家 ×1</w:t>
        <w:br/>
        <w:t>女巫 ×1</w:t>
        <w:br/>
        <w:t>猎人 ×1</w:t>
        <w:br/>
        <w:t>守卫 ×1</w:t>
        <w:br/>
        <w:t>白痴 ×1</w:t>
        <w:br/>
        <w:t>爱神 ×1</w:t>
        <w:br/>
        <w:t>村民 ×3</w:t>
        <w:br/>
        <w:br/>
        <w:t>总人数：13</w:t>
        <w:br/>
        <w:t>警长：从玩家中选举，不额外占角色名额。</w:t>
      </w:r>
    </w:p>
    <w:p>
      <w:r>
        <w:t>采用 13 人配置是为了让爱神真正作为一张独立角色牌加入，而不是只作为临时功能存在。</w:t>
      </w:r>
    </w:p>
    <w:p>
      <w:pPr>
        <w:pStyle w:val="Heading1"/>
      </w:pPr>
      <w:r>
        <w:t>九、完整游戏流程</w:t>
      </w:r>
    </w:p>
    <w:p>
      <w:pPr>
        <w:ind w:left="360"/>
      </w:pPr>
      <w:r>
        <w:rPr>
          <w:rFonts w:ascii="Consolas" w:hAnsi="Consolas" w:eastAsia="Consolas"/>
          <w:sz w:val="18"/>
        </w:rPr>
        <w:t>进入房间</w:t>
        <w:br/>
        <w:t>↓</w:t>
        <w:br/>
        <w:t>玩家准备</w:t>
        <w:br/>
        <w:t>↓</w:t>
        <w:br/>
        <w:t>角色分配</w:t>
        <w:br/>
        <w:t>↓</w:t>
        <w:br/>
        <w:t>第一夜</w:t>
        <w:br/>
        <w:t>↓</w:t>
        <w:br/>
        <w:t>爱神连接情侣</w:t>
        <w:br/>
        <w:t>↓</w:t>
        <w:br/>
        <w:t>狼人行动</w:t>
        <w:br/>
        <w:t>↓</w:t>
        <w:br/>
        <w:t>守卫行动</w:t>
        <w:br/>
        <w:t>↓</w:t>
        <w:br/>
        <w:t>预言家行动</w:t>
        <w:br/>
        <w:t>↓</w:t>
        <w:br/>
        <w:t>女巫行动</w:t>
        <w:br/>
        <w:t>↓</w:t>
        <w:br/>
        <w:t>夜晚统一结算</w:t>
        <w:br/>
        <w:t>↓</w:t>
        <w:br/>
        <w:t>公布死亡</w:t>
        <w:br/>
        <w:t>↓</w:t>
        <w:br/>
        <w:t>检查殉情</w:t>
        <w:br/>
        <w:t>↓</w:t>
        <w:br/>
        <w:t>检查胜负</w:t>
        <w:br/>
        <w:t>↓</w:t>
        <w:br/>
        <w:t>白天讨论</w:t>
        <w:br/>
        <w:t>↓</w:t>
        <w:br/>
        <w:t>警长选举/相关流程</w:t>
        <w:br/>
        <w:t>↓</w:t>
        <w:br/>
        <w:t>投票</w:t>
        <w:br/>
        <w:t>↓</w:t>
        <w:br/>
        <w:t>白痴特殊处理</w:t>
        <w:br/>
        <w:t>↓</w:t>
        <w:br/>
        <w:t>白狼王等死亡技能处理</w:t>
        <w:br/>
        <w:t>↓</w:t>
        <w:br/>
        <w:t>检查殉情</w:t>
        <w:br/>
        <w:t>↓</w:t>
        <w:br/>
        <w:t>检查胜负</w:t>
        <w:br/>
        <w:t>↓</w:t>
        <w:br/>
        <w:t>进入下一夜</w:t>
      </w:r>
    </w:p>
    <w:p>
      <w:pPr>
        <w:pStyle w:val="Heading1"/>
      </w:pPr>
      <w:r>
        <w:t>十、夜晚结算原则</w:t>
      </w:r>
    </w:p>
    <w:p>
      <w:r>
        <w:t>夜晚角色行动应先记录，再统一结算。例如狼人选择击杀 A 时，不应立刻把 A 设置为 DEAD，而应把行动记录到 NightAction 中。等狼人、守卫、女巫等行动全部结束后，由 resolveNight() 统一判断保护、解药、毒药等效果，再产生最终死亡结果。</w:t>
      </w:r>
    </w:p>
    <w:p>
      <w:pPr>
        <w:ind w:left="360"/>
      </w:pPr>
      <w:r>
        <w:rPr>
          <w:rFonts w:ascii="Consolas" w:hAnsi="Consolas" w:eastAsia="Consolas"/>
          <w:sz w:val="18"/>
        </w:rPr>
        <w:t>角色行动</w:t>
        <w:br/>
        <w:t>↓</w:t>
        <w:br/>
        <w:t>NightAction 记录</w:t>
        <w:br/>
        <w:t>↓</w:t>
        <w:br/>
        <w:t>resolveNight()</w:t>
        <w:br/>
        <w:t>↓</w:t>
        <w:br/>
        <w:t>守卫保护判断</w:t>
        <w:br/>
        <w:t>↓</w:t>
        <w:br/>
        <w:t>女巫解药判断</w:t>
        <w:br/>
        <w:t>↓</w:t>
        <w:br/>
        <w:t>狼人击杀</w:t>
        <w:br/>
        <w:t>↓</w:t>
        <w:br/>
        <w:t>女巫毒药</w:t>
        <w:br/>
        <w:t>↓</w:t>
        <w:br/>
        <w:t>死亡/殉情</w:t>
        <w:br/>
        <w:t>↓</w:t>
        <w:br/>
        <w:t>胜负判断</w:t>
      </w:r>
    </w:p>
    <w:p>
      <w:pPr>
        <w:pStyle w:val="Heading1"/>
      </w:pPr>
      <w:r>
        <w:t>十一、投票系统</w:t>
      </w:r>
    </w:p>
    <w:p>
      <w:r>
        <w:t>GameEngine 保留 vote(int voterId, int targetId) 作为对外游戏规则入口。该方法负责检查投票阶段、投票者存活、目标存活、不能投自己、不能重复投票等规则；真正的投票数据由 VoteManager 管理。</w:t>
      </w:r>
    </w:p>
    <w:p>
      <w:pPr>
        <w:ind w:left="360"/>
      </w:pPr>
      <w:r>
        <w:rPr>
          <w:rFonts w:ascii="Consolas" w:hAnsi="Consolas" w:eastAsia="Consolas"/>
          <w:sz w:val="18"/>
        </w:rPr>
        <w:t>玩家</w:t>
        <w:br/>
        <w:t>↓</w:t>
        <w:br/>
        <w:t>GameEngine.vote()</w:t>
        <w:br/>
        <w:t>↓</w:t>
        <w:br/>
        <w:t>规则检查</w:t>
        <w:br/>
        <w:t>↓</w:t>
        <w:br/>
        <w:t>VoteManager.vote()</w:t>
        <w:br/>
        <w:t>↓</w:t>
        <w:br/>
        <w:t>记录投票</w:t>
        <w:br/>
        <w:t>↓</w:t>
        <w:br/>
        <w:t>resolveVoting()</w:t>
        <w:br/>
        <w:t>↓</w:t>
        <w:br/>
        <w:t>最高票/平票判断</w:t>
        <w:br/>
        <w:t>↓</w:t>
        <w:br/>
        <w:t>白痴特殊处理或正常死亡</w:t>
        <w:br/>
        <w:t>↓</w:t>
        <w:br/>
        <w:t>检查情侣</w:t>
        <w:br/>
        <w:t>↓</w:t>
        <w:br/>
        <w:t>检查胜负</w:t>
      </w:r>
    </w:p>
    <w:p>
      <w:pPr>
        <w:pStyle w:val="Heading1"/>
      </w:pPr>
      <w:r>
        <w:t>十二、胜负系统</w:t>
      </w:r>
    </w:p>
    <w:p>
      <w:r>
        <w:t>基础胜负：当所有狼人死亡时，好人阵营胜利；当狼人数量达到或超过存活好人数量时，狼人阵营胜利。</w:t>
      </w:r>
    </w:p>
    <w:p>
      <w:r>
        <w:t>后续必须补充情侣特殊胜利条件，否则爱神连接狼人+好人后无法形成完整的第三胜利路线。</w:t>
      </w:r>
    </w:p>
    <w:p>
      <w:r>
        <w:t>所有行动在游戏 END 后必须被禁止，防止网页端出现结束后仍可点击技能的问题。</w:t>
      </w:r>
    </w:p>
    <w:p>
      <w:pPr>
        <w:pStyle w:val="Heading1"/>
      </w:pPr>
      <w:r>
        <w:t>十三、网页 UI 设计</w:t>
      </w:r>
    </w:p>
    <w:p>
      <w:pPr>
        <w:pStyle w:val="Heading2"/>
      </w:pPr>
      <w:r>
        <w:t>13.1 大厅页面</w:t>
      </w:r>
    </w:p>
    <w:p>
      <w:pPr>
        <w:ind w:left="360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┌─────────────────────────────┐</w:t>
        <w:br/>
        <w:t>│        狼人杀大厅             │</w:t>
        <w:br/>
        <w:t>│                             │</w:t>
        <w:br/>
        <w:t>│ 房间1001        9/13        │</w:t>
        <w:br/>
        <w:t>│                             │</w:t>
        <w:br/>
        <w:t>│ 玩家1  玩家2  玩家3          │</w:t>
        <w:br/>
        <w:t>│ 玩家4  玩家5  玩家6          │</w:t>
        <w:br/>
        <w:t>│                             │</w:t>
        <w:br/>
        <w:t>│       [准备] [开始游戏]       │</w:t>
        <w:br/>
        <w:t>└─────────────────────────────┘</w:t>
      </w:r>
    </w:p>
    <w:p>
      <w:pPr>
        <w:pStyle w:val="Heading2"/>
      </w:pPr>
      <w:r>
        <w:t>13.2 游戏主界面</w:t>
      </w:r>
    </w:p>
    <w:p>
      <w:pPr>
        <w:ind w:left="360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┌────────────────────────────────────┐</w:t>
        <w:br/>
        <w:t>│ 第3夜        房间1001       00:42   │</w:t>
        <w:br/>
        <w:t>├────────────────┬───────────────────┤</w:t>
        <w:br/>
        <w:t>│ 玩家区域        │ 聊天区域           │</w:t>
        <w:br/>
        <w:t>│                │                   │</w:t>
        <w:br/>
        <w:t>│ ① 玩家1        │ 玩家3：我觉得...   │</w:t>
        <w:br/>
        <w:t>│ ② 玩家2        │ 玩家7：不一定...   │</w:t>
        <w:br/>
        <w:t>│ ③ 玩家3        │                   │</w:t>
        <w:br/>
        <w:t>│ ④ 玩家4        │                   │</w:t>
        <w:br/>
        <w:t>├────────────────┴───────────────────┤</w:t>
        <w:br/>
        <w:t>│ 当前行动：狼人请选择击杀目标         │</w:t>
        <w:br/>
        <w:t>│       [玩家5] [玩家7] [玩家9]        │</w:t>
        <w:br/>
        <w:t>└────────────────────────────────────┘</w:t>
      </w:r>
    </w:p>
    <w:p>
      <w:pPr>
        <w:pStyle w:val="Heading2"/>
      </w:pPr>
      <w:r>
        <w:t>13.3 角色专属 UI</w:t>
      </w:r>
    </w:p>
    <w:p>
      <w:r>
        <w:t>不同角色看到的操作按钮不同。例如狼人看到队友和可攻击目标；预言家看到查验按钮；女巫看到解药/毒药操作；守卫看到守护目标；白天所有存活且有投票权的玩家看到投票界面。角色身份等隐藏信息只能由后端按玩家权限返回。</w:t>
      </w:r>
    </w:p>
    <w:p>
      <w:pPr>
        <w:pStyle w:val="Heading1"/>
      </w:pPr>
      <w:r>
        <w:t>十四、WebSocket 设计预留</w:t>
      </w:r>
    </w:p>
    <w:p>
      <w:pPr>
        <w:ind w:left="360"/>
      </w:pPr>
      <w:r>
        <w:rPr>
          <w:rFonts w:ascii="Consolas" w:hAnsi="Consolas" w:eastAsia="Consolas"/>
          <w:sz w:val="18"/>
        </w:rPr>
        <w:t>/game/{roomId}</w:t>
      </w:r>
    </w:p>
    <w:p>
      <w:r>
        <w:t>房间内玩家通过 WebSocket 连接。服务器可以广播 GAME_STATE_UPDATE、PLAYER_DEAD、NIGHT_START、DAY_START、VOTE_RESULT、CHAT_MESSAGE、GAME_END 等事件。这样一个玩家的行动发生后，其他玩家可以实时看到变化。</w:t>
      </w:r>
    </w:p>
    <w:p>
      <w:pPr>
        <w:pStyle w:val="Heading1"/>
      </w:pPr>
      <w:r>
        <w:t>十五、AI NPC 预留</w:t>
      </w:r>
    </w:p>
    <w:p>
      <w:r>
        <w:t>AI NPC 应当作为普通 Player 参与游戏，而不是单独拥有一套游戏规则。AI 只能通过与真人玩家相同的 GameEngine 行动入口执行技能，例如 wolfKill()、seerCheck()、vote()。</w:t>
      </w:r>
    </w:p>
    <w:p>
      <w:pPr>
        <w:ind w:left="360"/>
      </w:pPr>
      <w:r>
        <w:rPr>
          <w:rFonts w:ascii="Consolas" w:hAnsi="Consolas" w:eastAsia="Consolas"/>
          <w:sz w:val="18"/>
        </w:rPr>
        <w:t>GameState</w:t>
        <w:br/>
        <w:t>+</w:t>
        <w:br/>
        <w:t>AI自己的隐藏信息</w:t>
        <w:br/>
        <w:t>+</w:t>
        <w:br/>
        <w:t>公开信息</w:t>
        <w:br/>
        <w:t>↓</w:t>
        <w:br/>
        <w:t>AI决策模块</w:t>
        <w:br/>
        <w:t>↓</w:t>
        <w:br/>
        <w:t xml:space="preserve">wolfKill / seerCheck / vote / ... </w:t>
        <w:br/>
        <w:t>↓</w:t>
        <w:br/>
        <w:t>GameEngine</w:t>
        <w:br/>
        <w:t>↓</w:t>
        <w:br/>
        <w:t>统一规则校验</w:t>
      </w:r>
    </w:p>
    <w:p>
      <w:r>
        <w:t>这样以后加入 AI NPC 不需要重写狼人杀规则。</w:t>
      </w:r>
    </w:p>
    <w:p>
      <w:pPr>
        <w:pStyle w:val="Heading1"/>
      </w:pPr>
      <w:r>
        <w:t>十六、当前代码版本</w:t>
      </w:r>
    </w:p>
    <w:p>
      <w:r>
        <w:t>当前已经整理出完整核心代码 v2，包含 Role.java、Player.java、PlayerStatus.java、Faction.java、GameState.java、GameRoom.java、NightAction.java、VoteManager.java、GameEngine.java、Main.java 和 README.md。</w:t>
      </w:r>
    </w:p>
    <w:p>
      <w:r>
        <w:t>代码包对应当前文档的核心架构，后续开发应以这一版本作为新的基准，而不是继续沿用旧的零散版本。</w:t>
      </w:r>
    </w:p>
    <w:p>
      <w:pPr>
        <w:pStyle w:val="Heading1"/>
      </w:pPr>
      <w:r>
        <w:t>十七、下一阶段开发顺序</w:t>
      </w:r>
    </w:p>
    <w:p>
      <w:pPr>
        <w:pStyle w:val="ListNumber"/>
      </w:pPr>
      <w:r>
        <w:t>先在 IntelliJ IDEA 导入并运行当前核心版本。</w:t>
      </w:r>
    </w:p>
    <w:p>
      <w:pPr>
        <w:pStyle w:val="ListNumber"/>
      </w:pPr>
      <w:r>
        <w:t>集中解决编译错误，而不是继续零散增加类。</w:t>
      </w:r>
    </w:p>
    <w:p>
      <w:pPr>
        <w:pStyle w:val="ListNumber"/>
      </w:pPr>
      <w:r>
        <w:t>测试 13 人完整游戏流程。</w:t>
      </w:r>
    </w:p>
    <w:p>
      <w:pPr>
        <w:pStyle w:val="ListNumber"/>
      </w:pPr>
      <w:r>
        <w:t>重点测试狼人统一击杀、守卫保护、女巫救毒、预言家查验、白痴翻牌、白狼王、猎人、情侣殉情、警长和胜负条件。</w:t>
      </w:r>
    </w:p>
    <w:p>
      <w:pPr>
        <w:pStyle w:val="ListNumber"/>
      </w:pPr>
      <w:r>
        <w:t>固定所有存在平台差异的规则，形成项目规则表。</w:t>
      </w:r>
    </w:p>
    <w:p>
      <w:pPr>
        <w:pStyle w:val="ListNumber"/>
      </w:pPr>
      <w:r>
        <w:t>将核心项目迁移到 Spring Boot。</w:t>
      </w:r>
    </w:p>
    <w:p>
      <w:pPr>
        <w:pStyle w:val="ListNumber"/>
      </w:pPr>
      <w:r>
        <w:t>设计 REST API 和 WebSocket 消息协议。</w:t>
      </w:r>
    </w:p>
    <w:p>
      <w:pPr>
        <w:pStyle w:val="ListNumber"/>
      </w:pPr>
      <w:r>
        <w:t>制作 Vue 3 游戏 UI。</w:t>
      </w:r>
    </w:p>
    <w:p>
      <w:pPr>
        <w:pStyle w:val="ListNumber"/>
      </w:pPr>
      <w:r>
        <w:t>加入聊天、房间和实时状态同步。</w:t>
      </w:r>
    </w:p>
    <w:p>
      <w:pPr>
        <w:pStyle w:val="ListNumber"/>
      </w:pPr>
      <w:r>
        <w:t>最后加入 AI NPC 和 AI 动画/视觉效果。</w:t>
      </w:r>
    </w:p>
    <w:p>
      <w:pPr>
        <w:pStyle w:val="Heading1"/>
      </w:pPr>
      <w:r>
        <w:t>十八、当前特别注意事项</w:t>
      </w:r>
    </w:p>
    <w:p>
      <w:pPr>
        <w:pStyle w:val="ListBullet"/>
      </w:pPr>
      <w:r>
        <w:t>不要重新创建 VoteSystem；统一使用 VoteManager。</w:t>
      </w:r>
    </w:p>
    <w:p>
      <w:pPr>
        <w:pStyle w:val="ListBullet"/>
      </w:pPr>
      <w:r>
        <w:t>不要让前端直接修改 Player 或 GameRoom。</w:t>
      </w:r>
    </w:p>
    <w:p>
      <w:pPr>
        <w:pStyle w:val="ListBullet"/>
      </w:pPr>
      <w:r>
        <w:t>夜晚行动先记录、后统一结算。</w:t>
      </w:r>
    </w:p>
    <w:p>
      <w:pPr>
        <w:pStyle w:val="ListBullet"/>
      </w:pPr>
      <w:r>
        <w:t>角色隐藏信息必须由后端控制，不能把所有玩家角色直接发给浏览器。</w:t>
      </w:r>
    </w:p>
    <w:p>
      <w:pPr>
        <w:pStyle w:val="ListBullet"/>
      </w:pPr>
      <w:r>
        <w:t>警长不是 Role，而是独立职位。</w:t>
      </w:r>
    </w:p>
    <w:p>
      <w:pPr>
        <w:pStyle w:val="ListBullet"/>
      </w:pPr>
      <w:r>
        <w:t>爱神需要真正纳入角色配置，并补充第三阵营/情侣胜利规则。</w:t>
      </w:r>
    </w:p>
    <w:p>
      <w:pPr>
        <w:pStyle w:val="ListBullet"/>
      </w:pPr>
      <w:r>
        <w:t>白狼王、猎人、警长等特殊死亡技能需要统一进入死亡事件处理流程。</w:t>
      </w:r>
    </w:p>
    <w:p>
      <w:pPr>
        <w:pStyle w:val="ListBullet"/>
      </w:pPr>
      <w:r>
        <w:t>最终网页版本需要加入权限、房间隔离、超时处理、断线重连和防重复请求。</w:t>
      </w:r>
    </w:p>
    <w:p>
      <w:pPr>
        <w:pStyle w:val="Heading1"/>
      </w:pPr>
      <w:r>
        <w:t>十九、项目当前状态总结</w:t>
      </w:r>
    </w:p>
    <w:p>
      <w:r>
        <w:t>截至本次文档整理，项目已经从最初的基础狼人杀控制台模型，发展到准备一次性完成完整核心规则的阶段。此前已经验证过夜晚行动、狼人多目标/统一目标、女巫解药与毒药一次性限制、预言家、死亡玩家限制、投票、平票、下一轮等多个基础逻辑。当前策略正式转为“先完成完整核心版本，再集中测试与修正”，以适应项目剩余时间。</w:t>
      </w:r>
    </w:p>
    <w:p>
      <w:r>
        <w:t>后续所有代码修改都应以本文件作为项目上下文基准。</w:t>
      </w:r>
    </w:p>
    <w:p/>
    <w:p>
      <w:pPr>
        <w:jc w:val="center"/>
      </w:pPr>
      <w:r>
        <w:rPr>
          <w:b/>
        </w:rPr>
        <w:t>—— 文档结束 ——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