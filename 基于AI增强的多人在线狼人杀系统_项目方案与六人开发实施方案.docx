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基于 AI 增强的多人在线狼人杀系统</w:t>
        <w:br/>
      </w:r>
      <w:r>
        <w:rPr>
          <w:b/>
          <w:sz w:val="32"/>
        </w:rPr>
        <w:t>项目方案、技术选型与六人小组开发实施方案</w:t>
      </w:r>
    </w:p>
    <w:p>
      <w:pPr>
        <w:jc w:val="center"/>
      </w:pPr>
      <w:r>
        <w:rPr>
          <w:b w:val="0"/>
        </w:rPr>
        <w:t>适用开发周期：约 1.5 个月（约 6 周）</w:t>
      </w:r>
    </w:p>
    <w:p>
      <w:r>
        <w:rPr>
          <w:b/>
        </w:rPr>
        <w:t>一、项目定位与总体结论</w:t>
      </w:r>
    </w:p>
    <w:p>
      <w:r>
        <w:rPr>
          <w:b w:val="0"/>
        </w:rPr>
        <w:t>考虑到小组只有约一个半月的开发时间，并需要控制学习成本、服务器成本和系统复杂度，项目从“社交桌游平台”收缩为一个目标明确的多人在线狼人杀系统。</w:t>
      </w:r>
    </w:p>
    <w:p>
      <w:r>
        <w:rPr>
          <w:b w:val="0"/>
        </w:rPr>
        <w:t>最终产品定位：支持多人实时联机、自定义房间、局内私聊，并通过 AI NPC 与 AI 生成视觉素材增强游戏体验的在线狼人杀游戏。</w:t>
      </w:r>
    </w:p>
    <w:p>
      <w:pPr>
        <w:pStyle w:val="ListBullet"/>
      </w:pPr>
      <w:r>
        <w:t>核心是狼人杀，而不是社交平台。</w:t>
      </w:r>
    </w:p>
    <w:p>
      <w:pPr>
        <w:pStyle w:val="ListBullet"/>
      </w:pPr>
      <w:r>
        <w:t>AI 是增强功能，不能成为游戏运行的必要依赖。</w:t>
      </w:r>
    </w:p>
    <w:p>
      <w:pPr>
        <w:pStyle w:val="ListBullet"/>
      </w:pPr>
      <w:r>
        <w:t>优先保证多人可以完整玩完一局狼人杀。</w:t>
      </w:r>
    </w:p>
    <w:p>
      <w:pPr>
        <w:pStyle w:val="ListBullet"/>
      </w:pPr>
      <w:r>
        <w:t>所有扩展功能都必须建立在核心游戏稳定之后。</w:t>
      </w:r>
    </w:p>
    <w:p>
      <w:r>
        <w:rPr>
          <w:b/>
        </w:rPr>
        <w:t>二、最终功能范围</w:t>
      </w:r>
    </w:p>
    <w:p>
      <w:r>
        <w:rPr>
          <w:b w:val="0"/>
        </w:rPr>
        <w:t>1. P0：必须完成</w:t>
      </w:r>
    </w:p>
    <w:p>
      <w:pPr>
        <w:pStyle w:val="ListBullet"/>
      </w:pPr>
      <w:r>
        <w:t>注册、登录、退出</w:t>
      </w:r>
    </w:p>
    <w:p>
      <w:pPr>
        <w:pStyle w:val="ListBullet"/>
      </w:pPr>
      <w:r>
        <w:t>创建/加入/退出房间</w:t>
      </w:r>
    </w:p>
    <w:p>
      <w:pPr>
        <w:pStyle w:val="ListBullet"/>
      </w:pPr>
      <w:r>
        <w:t>房间密码与最大人数</w:t>
      </w:r>
    </w:p>
    <w:p>
      <w:pPr>
        <w:pStyle w:val="ListBullet"/>
      </w:pPr>
      <w:r>
        <w:t>玩家准备、房主开始游戏</w:t>
      </w:r>
    </w:p>
    <w:p>
      <w:pPr>
        <w:pStyle w:val="ListBullet"/>
      </w:pPr>
      <w:r>
        <w:t>角色分配、夜晚、白天、讨论、投票、胜负判断</w:t>
      </w:r>
    </w:p>
    <w:p>
      <w:pPr>
        <w:pStyle w:val="ListBullet"/>
      </w:pPr>
      <w:r>
        <w:t>基础角色：狼人、预言家、女巫、平民</w:t>
      </w:r>
    </w:p>
    <w:p>
      <w:pPr>
        <w:pStyle w:val="ListBullet"/>
      </w:pPr>
      <w:r>
        <w:t>多人浏览器实时联机</w:t>
      </w:r>
    </w:p>
    <w:p>
      <w:r>
        <w:rPr>
          <w:b w:val="0"/>
        </w:rPr>
        <w:t>2. P1：主要特色</w:t>
      </w:r>
    </w:p>
    <w:p>
      <w:pPr>
        <w:pStyle w:val="ListBullet"/>
      </w:pPr>
      <w:r>
        <w:t>自定义房间：人数、角色数量、AI数量</w:t>
      </w:r>
    </w:p>
    <w:p>
      <w:pPr>
        <w:pStyle w:val="ListBullet"/>
      </w:pPr>
      <w:r>
        <w:t>局内公共聊天与私聊</w:t>
      </w:r>
    </w:p>
    <w:p>
      <w:pPr>
        <w:pStyle w:val="ListBullet"/>
      </w:pPr>
      <w:r>
        <w:t>WebSocket 实时同步</w:t>
      </w:r>
    </w:p>
    <w:p>
      <w:pPr>
        <w:pStyle w:val="ListBullet"/>
      </w:pPr>
      <w:r>
        <w:t>AI NPC：发言、分析、投票、角色行动</w:t>
      </w:r>
    </w:p>
    <w:p>
      <w:r>
        <w:rPr>
          <w:b w:val="0"/>
        </w:rPr>
        <w:t>3. P2：加分项</w:t>
      </w:r>
    </w:p>
    <w:p>
      <w:pPr>
        <w:pStyle w:val="ListBullet"/>
      </w:pPr>
      <w:r>
        <w:t>AI 生成的角色技能动画/视觉特效</w:t>
      </w:r>
    </w:p>
    <w:p>
      <w:pPr>
        <w:pStyle w:val="ListBullet"/>
      </w:pPr>
      <w:r>
        <w:t>更多狼人杀角色</w:t>
      </w:r>
    </w:p>
    <w:p>
      <w:pPr>
        <w:pStyle w:val="ListBullet"/>
      </w:pPr>
      <w:r>
        <w:t>AI 生成简单游戏素材</w:t>
      </w:r>
    </w:p>
    <w:p>
      <w:pPr>
        <w:pStyle w:val="ListBullet"/>
      </w:pPr>
      <w:r>
        <w:t>游戏记录/排行榜</w:t>
      </w:r>
    </w:p>
    <w:p>
      <w:r>
        <w:rPr>
          <w:b w:val="0"/>
        </w:rPr>
        <w:t>4. 明确舍弃</w:t>
      </w:r>
    </w:p>
    <w:p>
      <w:pPr>
        <w:pStyle w:val="ListBullet"/>
      </w:pPr>
      <w:r>
        <w:t>表白墙、好友社交平台、群组系统</w:t>
      </w:r>
    </w:p>
    <w:p>
      <w:pPr>
        <w:pStyle w:val="ListBullet"/>
      </w:pPr>
      <w:r>
        <w:t>独立剧本杀系统</w:t>
      </w:r>
    </w:p>
    <w:p>
      <w:pPr>
        <w:pStyle w:val="ListBullet"/>
      </w:pPr>
      <w:r>
        <w:t>语音/视频、WebRTC</w:t>
      </w:r>
    </w:p>
    <w:p>
      <w:pPr>
        <w:pStyle w:val="ListBullet"/>
      </w:pPr>
      <w:r>
        <w:t>微服务、Kafka、RabbitMQ</w:t>
      </w:r>
    </w:p>
    <w:p>
      <w:pPr>
        <w:pStyle w:val="ListBullet"/>
      </w:pPr>
      <w:r>
        <w:t>复杂 Redis 架构和推荐系统</w:t>
      </w:r>
    </w:p>
    <w:p>
      <w:r>
        <w:rPr>
          <w:b/>
        </w:rPr>
        <w:t>三、技术架构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浏览器客户端</w:t>
        <w:br/>
        <w:t xml:space="preserve">                         │</w:t>
        <w:br/>
        <w:t xml:space="preserve">                ┌────────┴────────┐</w:t>
        <w:br/>
        <w:t xml:space="preserve">                │                 │</w:t>
        <w:br/>
        <w:t xml:space="preserve">              HTTP            WebSocket</w:t>
        <w:br/>
        <w:t xml:space="preserve">                │                 │</w:t>
        <w:br/>
        <w:t xml:space="preserve">                └────────┬────────┘</w:t>
        <w:br/>
        <w:t xml:space="preserve">                         ↓</w:t>
        <w:br/>
        <w:t xml:space="preserve">                    Spring Boot</w:t>
        <w:br/>
        <w:t xml:space="preserve">                         │</w:t>
        <w:br/>
        <w:t xml:space="preserve">          ┌──────────────┼──────────────┐</w:t>
        <w:br/>
        <w:t xml:space="preserve">          ↓              ↓              ↓</w:t>
        <w:br/>
        <w:t xml:space="preserve">        User           Room/Game       Chat</w:t>
        <w:br/>
        <w:t xml:space="preserve">                         │</w:t>
        <w:br/>
        <w:t xml:space="preserve">                         ↓</w:t>
        <w:br/>
        <w:t xml:space="preserve">                  Werewolf GameEngine</w:t>
        <w:br/>
        <w:t xml:space="preserve">                         │</w:t>
        <w:br/>
        <w:t xml:space="preserve">                  ┌──────┴──────┐</w:t>
        <w:br/>
        <w:t xml:space="preserve">                  ↓             ↓</w:t>
        <w:br/>
        <w:t xml:space="preserve">               真人玩家       AI NPC</w:t>
        <w:br/>
        <w:t xml:space="preserve">                                │</w:t>
        <w:br/>
        <w:t xml:space="preserve">                                ↓</w:t>
        <w:br/>
        <w:t xml:space="preserve">                             LLM API</w:t>
        <w:br/>
        <w:t xml:space="preserve">                         ↓</w:t>
        <w:br/>
        <w:t xml:space="preserve">                       MySQL</w:t>
      </w:r>
    </w:p>
    <w:p>
      <w:r>
        <w:rPr>
          <w:b/>
        </w:rPr>
        <w:t>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模块</w:t>
            </w:r>
          </w:p>
        </w:tc>
        <w:tc>
          <w:tcPr>
            <w:tcW w:type="dxa" w:w="3312"/>
          </w:tcPr>
          <w:p>
            <w:r>
              <w:t>技术</w:t>
            </w:r>
          </w:p>
        </w:tc>
        <w:tc>
          <w:tcPr>
            <w:tcW w:type="dxa" w:w="3312"/>
          </w:tcPr>
          <w:p>
            <w:r>
              <w:t>用途</w:t>
            </w:r>
          </w:p>
        </w:tc>
      </w:tr>
      <w:tr>
        <w:tc>
          <w:tcPr>
            <w:tcW w:type="dxa" w:w="3312"/>
          </w:tcPr>
          <w:p>
            <w:r>
              <w:t>前端</w:t>
            </w:r>
          </w:p>
        </w:tc>
        <w:tc>
          <w:tcPr>
            <w:tcW w:type="dxa" w:w="3312"/>
          </w:tcPr>
          <w:p>
            <w:r>
              <w:t>Vue 3 + TypeScript + Vite</w:t>
            </w:r>
          </w:p>
        </w:tc>
        <w:tc>
          <w:tcPr>
            <w:tcW w:type="dxa" w:w="3312"/>
          </w:tcPr>
          <w:p>
            <w:r>
              <w:t>页面、游戏界面、动画、聊天</w:t>
            </w:r>
          </w:p>
        </w:tc>
      </w:tr>
      <w:tr>
        <w:tc>
          <w:tcPr>
            <w:tcW w:type="dxa" w:w="3312"/>
          </w:tcPr>
          <w:p>
            <w:r>
              <w:t>UI</w:t>
            </w:r>
          </w:p>
        </w:tc>
        <w:tc>
          <w:tcPr>
            <w:tcW w:type="dxa" w:w="3312"/>
          </w:tcPr>
          <w:p>
            <w:r>
              <w:t>Element Plus</w:t>
            </w:r>
          </w:p>
        </w:tc>
        <w:tc>
          <w:tcPr>
            <w:tcW w:type="dxa" w:w="3312"/>
          </w:tcPr>
          <w:p>
            <w:r>
              <w:t>基础组件</w:t>
            </w:r>
          </w:p>
        </w:tc>
      </w:tr>
      <w:tr>
        <w:tc>
          <w:tcPr>
            <w:tcW w:type="dxa" w:w="3312"/>
          </w:tcPr>
          <w:p>
            <w:r>
              <w:t>状态</w:t>
            </w:r>
          </w:p>
        </w:tc>
        <w:tc>
          <w:tcPr>
            <w:tcW w:type="dxa" w:w="3312"/>
          </w:tcPr>
          <w:p>
            <w:r>
              <w:t>Pinia</w:t>
            </w:r>
          </w:p>
        </w:tc>
        <w:tc>
          <w:tcPr>
            <w:tcW w:type="dxa" w:w="3312"/>
          </w:tcPr>
          <w:p>
            <w:r>
              <w:t>用户/房间/游戏状态</w:t>
            </w:r>
          </w:p>
        </w:tc>
      </w:tr>
      <w:tr>
        <w:tc>
          <w:tcPr>
            <w:tcW w:type="dxa" w:w="3312"/>
          </w:tcPr>
          <w:p>
            <w:r>
              <w:t>HTTP</w:t>
            </w:r>
          </w:p>
        </w:tc>
        <w:tc>
          <w:tcPr>
            <w:tcW w:type="dxa" w:w="3312"/>
          </w:tcPr>
          <w:p>
            <w:r>
              <w:t>Axios</w:t>
            </w:r>
          </w:p>
        </w:tc>
        <w:tc>
          <w:tcPr>
            <w:tcW w:type="dxa" w:w="3312"/>
          </w:tcPr>
          <w:p>
            <w:r>
              <w:t>REST API</w:t>
            </w:r>
          </w:p>
        </w:tc>
      </w:tr>
      <w:tr>
        <w:tc>
          <w:tcPr>
            <w:tcW w:type="dxa" w:w="3312"/>
          </w:tcPr>
          <w:p>
            <w:r>
              <w:t>后端</w:t>
            </w:r>
          </w:p>
        </w:tc>
        <w:tc>
          <w:tcPr>
            <w:tcW w:type="dxa" w:w="3312"/>
          </w:tcPr>
          <w:p>
            <w:r>
              <w:t>Java 17/21 + Spring Boot</w:t>
            </w:r>
          </w:p>
        </w:tc>
        <w:tc>
          <w:tcPr>
            <w:tcW w:type="dxa" w:w="3312"/>
          </w:tcPr>
          <w:p>
            <w:r>
              <w:t>业务逻辑</w:t>
            </w:r>
          </w:p>
        </w:tc>
      </w:tr>
      <w:tr>
        <w:tc>
          <w:tcPr>
            <w:tcW w:type="dxa" w:w="3312"/>
          </w:tcPr>
          <w:p>
            <w:r>
              <w:t>认证</w:t>
            </w:r>
          </w:p>
        </w:tc>
        <w:tc>
          <w:tcPr>
            <w:tcW w:type="dxa" w:w="3312"/>
          </w:tcPr>
          <w:p>
            <w:r>
              <w:t>Spring Security + JWT</w:t>
            </w:r>
          </w:p>
        </w:tc>
        <w:tc>
          <w:tcPr>
            <w:tcW w:type="dxa" w:w="3312"/>
          </w:tcPr>
          <w:p>
            <w:r>
              <w:t>登录鉴权</w:t>
            </w:r>
          </w:p>
        </w:tc>
      </w:tr>
      <w:tr>
        <w:tc>
          <w:tcPr>
            <w:tcW w:type="dxa" w:w="3312"/>
          </w:tcPr>
          <w:p>
            <w:r>
              <w:t>数据库</w:t>
            </w:r>
          </w:p>
        </w:tc>
        <w:tc>
          <w:tcPr>
            <w:tcW w:type="dxa" w:w="3312"/>
          </w:tcPr>
          <w:p>
            <w:r>
              <w:t>MySQL 8 + MyBatis-Plus</w:t>
            </w:r>
          </w:p>
        </w:tc>
        <w:tc>
          <w:tcPr>
            <w:tcW w:type="dxa" w:w="3312"/>
          </w:tcPr>
          <w:p>
            <w:r>
              <w:t>数据持久化</w:t>
            </w:r>
          </w:p>
        </w:tc>
      </w:tr>
      <w:tr>
        <w:tc>
          <w:tcPr>
            <w:tcW w:type="dxa" w:w="3312"/>
          </w:tcPr>
          <w:p>
            <w:r>
              <w:t>实时</w:t>
            </w:r>
          </w:p>
        </w:tc>
        <w:tc>
          <w:tcPr>
            <w:tcW w:type="dxa" w:w="3312"/>
          </w:tcPr>
          <w:p>
            <w:r>
              <w:t>WebSocket + STOMP</w:t>
            </w:r>
          </w:p>
        </w:tc>
        <w:tc>
          <w:tcPr>
            <w:tcW w:type="dxa" w:w="3312"/>
          </w:tcPr>
          <w:p>
            <w:r>
              <w:t>游戏状态、聊天</w:t>
            </w:r>
          </w:p>
        </w:tc>
      </w:tr>
      <w:tr>
        <w:tc>
          <w:tcPr>
            <w:tcW w:type="dxa" w:w="3312"/>
          </w:tcPr>
          <w:p>
            <w:r>
              <w:t>AI</w:t>
            </w:r>
          </w:p>
        </w:tc>
        <w:tc>
          <w:tcPr>
            <w:tcW w:type="dxa" w:w="3312"/>
          </w:tcPr>
          <w:p>
            <w:r>
              <w:t>LLM API</w:t>
            </w:r>
          </w:p>
        </w:tc>
        <w:tc>
          <w:tcPr>
            <w:tcW w:type="dxa" w:w="3312"/>
          </w:tcPr>
          <w:p>
            <w:r>
              <w:t>AI NPC</w:t>
            </w:r>
          </w:p>
        </w:tc>
      </w:tr>
      <w:tr>
        <w:tc>
          <w:tcPr>
            <w:tcW w:type="dxa" w:w="3312"/>
          </w:tcPr>
          <w:p>
            <w:r>
              <w:t>协作/部署</w:t>
            </w:r>
          </w:p>
        </w:tc>
        <w:tc>
          <w:tcPr>
            <w:tcW w:type="dxa" w:w="3312"/>
          </w:tcPr>
          <w:p>
            <w:r>
              <w:t>Git + Docker + Nginx</w:t>
            </w:r>
          </w:p>
        </w:tc>
        <w:tc>
          <w:tcPr>
            <w:tcW w:type="dxa" w:w="3312"/>
          </w:tcPr>
          <w:p>
            <w:r>
              <w:t>协作与上线</w:t>
            </w:r>
          </w:p>
        </w:tc>
      </w:tr>
    </w:tbl>
    <w:p>
      <w:r>
        <w:rPr>
          <w:b/>
        </w:rPr>
        <w:t>四、技术可行性分析</w:t>
      </w:r>
    </w:p>
    <w:p>
      <w:r>
        <w:rPr>
          <w:b w:val="0"/>
        </w:rPr>
        <w:t>前端：Vue 3 足以完成大厅、房间、游戏、聊天和动画；不需要 Three.js/WebGL 等复杂图形技术。</w:t>
      </w:r>
    </w:p>
    <w:p>
      <w:r>
        <w:rPr>
          <w:b w:val="0"/>
        </w:rPr>
        <w:t>后端：Spring Boot 可同时处理 REST 和 WebSocket；狼人杀规则独立封装为 GameEngine，采用单体架构即可。</w:t>
      </w:r>
    </w:p>
    <w:p>
      <w:r>
        <w:rPr>
          <w:b w:val="0"/>
        </w:rPr>
        <w:t>实时通信：HTTP 负责登录、创建/加入房间等请求；WebSocket 负责游戏状态、聊天、投票等实时事件；没有语音视频需求，因此不需要 WebRTC。</w:t>
      </w:r>
    </w:p>
    <w:p>
      <w:r>
        <w:rPr>
          <w:b w:val="0"/>
        </w:rPr>
        <w:t>AI NPC：只在发言、投票、夜晚行动等事件触发模型调用，可限制 AI 数量控制成本；AI 只产生建议，由 GameEngine 验证。</w:t>
      </w:r>
    </w:p>
    <w:p>
      <w:r>
        <w:rPr>
          <w:b w:val="0"/>
        </w:rPr>
        <w:t>AI 动画：推荐“AI 生成素材 + 前端播放”，而不是运行时实时生成。这样没有持续 API 成本，也不影响核心游戏运行。</w:t>
      </w:r>
    </w:p>
    <w:p>
      <w:r>
        <w:rPr>
          <w:b/>
        </w:rPr>
        <w:t>五、狼人杀核心设计</w:t>
      </w:r>
    </w:p>
    <w:p>
      <w:r>
        <w:rPr>
          <w:b w:val="0"/>
        </w:rPr>
        <w:t>第一版只支持：狼人、预言家、女巫、平民。</w:t>
      </w:r>
    </w:p>
    <w:p>
      <w:pPr>
        <w:ind w:left="360"/>
      </w:pPr>
      <w:r>
        <w:rPr>
          <w:rFonts w:ascii="Consolas" w:hAnsi="Consolas"/>
          <w:sz w:val="18"/>
        </w:rPr>
        <w:t>WAITING → STARTING → NIGHT → DAY → DISCUSSION</w:t>
        <w:br/>
        <w:t xml:space="preserve">                         ↓</w:t>
        <w:br/>
        <w:t xml:space="preserve">                       VOTING</w:t>
        <w:br/>
        <w:t xml:space="preserve">                         ↓</w:t>
        <w:br/>
        <w:t xml:space="preserve">                    CHECK_WINNER</w:t>
        <w:br/>
        <w:t xml:space="preserve">                    ↙           ↘</w:t>
        <w:br/>
        <w:t xml:space="preserve">                 未结束          END</w:t>
        <w:br/>
        <w:t xml:space="preserve">                   ↓</w:t>
        <w:br/>
        <w:t xml:space="preserve">                 NIGHT</w:t>
      </w:r>
    </w:p>
    <w:p>
      <w:r>
        <w:rPr>
          <w:b w:val="0"/>
        </w:rPr>
        <w:t>服务器权威原则：客户端只能发送行动请求，不能直接修改身份、死亡、胜负等关键状态。</w:t>
      </w:r>
    </w:p>
    <w:p>
      <w:pPr>
        <w:ind w:left="360"/>
      </w:pPr>
      <w:r>
        <w:rPr>
          <w:rFonts w:ascii="Consolas" w:hAnsi="Consolas"/>
          <w:sz w:val="18"/>
        </w:rPr>
        <w:t>客户端：狼人想攻击5号</w:t>
        <w:br/>
        <w:t xml:space="preserve">        ↓</w:t>
        <w:br/>
        <w:t>服务器检查身份、阶段、存活状态和目标合法性</w:t>
        <w:br/>
        <w:t xml:space="preserve">        ↓</w:t>
        <w:br/>
        <w:t>GameEngine执行</w:t>
        <w:br/>
        <w:t xml:space="preserve">        ↓</w:t>
        <w:br/>
        <w:t>服务器通过WebSocket广播新状态</w:t>
      </w:r>
    </w:p>
    <w:p>
      <w:pPr>
        <w:pStyle w:val="ListBullet"/>
      </w:pPr>
      <w:r>
        <w:t>客户端不能直接决定谁死亡</w:t>
      </w:r>
    </w:p>
    <w:p>
      <w:pPr>
        <w:pStyle w:val="ListBullet"/>
      </w:pPr>
      <w:r>
        <w:t>客户端不能直接决定自己身份</w:t>
      </w:r>
    </w:p>
    <w:p>
      <w:pPr>
        <w:pStyle w:val="ListBullet"/>
      </w:pPr>
      <w:r>
        <w:t>客户端不能直接修改胜负</w:t>
      </w:r>
    </w:p>
    <w:p>
      <w:pPr>
        <w:pStyle w:val="ListBullet"/>
      </w:pPr>
      <w:r>
        <w:t>AI不能绕过GameEngine</w:t>
      </w:r>
    </w:p>
    <w:p>
      <w:r>
        <w:rPr>
          <w:b/>
        </w:rPr>
        <w:t>六、自定义房间</w:t>
      </w:r>
    </w:p>
    <w:p>
      <w:pPr>
        <w:ind w:left="360"/>
      </w:pPr>
      <w:r>
        <w:rPr>
          <w:rFonts w:ascii="Consolas" w:hAnsi="Consolas"/>
          <w:sz w:val="18"/>
        </w:rPr>
        <w:t>房间名称</w:t>
        <w:br/>
        <w:t>房间密码</w:t>
        <w:br/>
        <w:t>最大人数</w:t>
        <w:br/>
        <w:t>狼人数量</w:t>
        <w:br/>
        <w:t>AI数量</w:t>
        <w:br/>
        <w:t>是否允许AI</w:t>
        <w:br/>
        <w:t>是否公开房间</w:t>
      </w:r>
    </w:p>
    <w:p>
      <w:r>
        <w:rPr>
          <w:b w:val="0"/>
        </w:rPr>
        <w:t>第一版不要做任意角色拖拽配置，只允许在合理范围内修改人数、狼人数量和 AI 数量。</w:t>
      </w:r>
    </w:p>
    <w:p>
      <w:r>
        <w:rPr>
          <w:b/>
        </w:rPr>
        <w:t>七、局内聊天</w:t>
      </w:r>
    </w:p>
    <w:p>
      <w:pPr>
        <w:pStyle w:val="ListBullet"/>
      </w:pPr>
      <w:r>
        <w:t>公共聊天：房间内玩家可见</w:t>
      </w:r>
    </w:p>
    <w:p>
      <w:pPr>
        <w:pStyle w:val="ListBullet"/>
      </w:pPr>
      <w:r>
        <w:t>私聊：玩家之间发送私密消息</w:t>
      </w:r>
    </w:p>
    <w:p>
      <w:pPr>
        <w:pStyle w:val="ListBullet"/>
      </w:pPr>
      <w:r>
        <w:t>狼人私聊：可进一步限制为狼人之间</w:t>
      </w:r>
    </w:p>
    <w:p>
      <w:pPr>
        <w:pStyle w:val="ListBullet"/>
      </w:pPr>
      <w:r>
        <w:t>聊天记录与 room_id 绑定</w:t>
      </w:r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"type": "CHAT_MESSAGE",</w:t>
        <w:br/>
        <w:t xml:space="preserve">  "roomId": 10001,</w:t>
        <w:br/>
        <w:t xml:space="preserve">  "senderId": 3,</w:t>
        <w:br/>
        <w:t xml:space="preserve">  "receiverId": 5,</w:t>
        <w:br/>
        <w:t xml:space="preserve">  "content": "我怀疑4号",</w:t>
        <w:br/>
        <w:t xml:space="preserve">  "timestamp": 123456789</w:t>
        <w:br/>
        <w:t>}</w:t>
      </w:r>
    </w:p>
    <w:p>
      <w:r>
        <w:rPr>
          <w:b w:val="0"/>
        </w:rPr>
        <w:t>receiverId 为空可表示公共聊天，有值表示私聊。</w:t>
      </w:r>
    </w:p>
    <w:p>
      <w:r>
        <w:rPr>
          <w:b/>
        </w:rPr>
        <w:t>八、AI NPC</w:t>
      </w:r>
    </w:p>
    <w:p>
      <w:r>
        <w:rPr>
          <w:b w:val="0"/>
        </w:rPr>
        <w:t>AI 可以：根据公开信息发言、分析行为、选择投票对象、狼人选择击杀目标、预言家选择查验目标、女巫选择技能。</w:t>
      </w:r>
    </w:p>
    <w:p>
      <w:r>
        <w:rPr>
          <w:b w:val="0"/>
        </w:rPr>
        <w:t>AI 不可以：修改身份、直接决定死亡或胜负、绕过服务器规则。</w:t>
      </w:r>
    </w:p>
    <w:p>
      <w:pPr>
        <w:ind w:left="360"/>
      </w:pPr>
      <w:r>
        <w:rPr>
          <w:rFonts w:ascii="Consolas" w:hAnsi="Consolas"/>
          <w:sz w:val="18"/>
        </w:rPr>
        <w:t>游戏事件</w:t>
        <w:br/>
        <w:t xml:space="preserve">  ↓</w:t>
        <w:br/>
        <w:t>需要AI行动？</w:t>
        <w:br/>
        <w:t xml:space="preserve">  ↓</w:t>
        <w:br/>
        <w:t>调用LLM</w:t>
        <w:br/>
        <w:t xml:space="preserve">  ↓</w:t>
        <w:br/>
        <w:t>返回JSON</w:t>
        <w:br/>
        <w:t xml:space="preserve">  ↓</w:t>
        <w:br/>
        <w:t>GameEngine验证</w:t>
        <w:br/>
        <w:t xml:space="preserve">  ↓</w:t>
        <w:br/>
        <w:t>执行合法行动</w:t>
      </w:r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"speech": "我暂时比较怀疑4号，因为他的投票行为和之前的发言存在矛盾。",</w:t>
        <w:br/>
        <w:t xml:space="preserve">  "voteTarget": 4,</w:t>
        <w:br/>
        <w:t xml:space="preserve">  "reason": "根据公开信息判断4号较可疑"</w:t>
        <w:br/>
        <w:t>}</w:t>
      </w:r>
    </w:p>
    <w:p>
      <w:r>
        <w:rPr>
          <w:b w:val="0"/>
        </w:rPr>
        <w:t>建议 AI 调用采用事件触发而不是持续运行；一局最多设置 2～3 个 AI。</w:t>
      </w:r>
    </w:p>
    <w:p>
      <w:r>
        <w:rPr>
          <w:b/>
        </w:rPr>
        <w:t>九、AI视觉特效</w:t>
      </w:r>
    </w:p>
    <w:p>
      <w:r>
        <w:rPr>
          <w:b w:val="0"/>
        </w:rPr>
        <w:t>推荐将“AI动画”定义为“AI生成素材 + 前端播放”。可制作狼人攻击、预言家查验、女巫技能、投票/死亡/胜利等特效。</w:t>
      </w:r>
    </w:p>
    <w:p>
      <w:pPr>
        <w:ind w:left="360"/>
      </w:pPr>
      <w:r>
        <w:rPr>
          <w:rFonts w:ascii="Consolas" w:hAnsi="Consolas"/>
          <w:sz w:val="18"/>
        </w:rPr>
        <w:t>AI图片/视频生成</w:t>
        <w:br/>
        <w:t xml:space="preserve">      ↓</w:t>
        <w:br/>
        <w:t>角色技能素材</w:t>
        <w:br/>
        <w:t xml:space="preserve">      ↓</w:t>
        <w:br/>
        <w:t>保存到 frontend/assets</w:t>
        <w:br/>
        <w:t xml:space="preserve">      ↓</w:t>
        <w:br/>
        <w:t>GameEngine产生事件</w:t>
        <w:br/>
        <w:t xml:space="preserve">      ↓</w:t>
        <w:br/>
        <w:t>WebSocket</w:t>
        <w:br/>
        <w:t xml:space="preserve">      ↓</w:t>
        <w:br/>
        <w:t>Vue EffectManager播放动画</w:t>
      </w:r>
    </w:p>
    <w:p>
      <w:r>
        <w:rPr>
          <w:b w:val="0"/>
        </w:rPr>
        <w:t>例如：</w:t>
      </w:r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"event": "ROLE_SKILL",</w:t>
        <w:br/>
        <w:t xml:space="preserve">  "role": "WEREWOLF",</w:t>
        <w:br/>
        <w:t xml:space="preserve">  "effect": "KILL"</w:t>
        <w:br/>
        <w:t>}</w:t>
      </w:r>
    </w:p>
    <w:p>
      <w:r>
        <w:rPr>
          <w:b/>
        </w:rPr>
        <w:t>十、数据库设计</w:t>
      </w:r>
    </w:p>
    <w:p>
      <w:pPr>
        <w:ind w:left="360"/>
      </w:pPr>
      <w:r>
        <w:rPr>
          <w:rFonts w:ascii="Consolas" w:hAnsi="Consolas"/>
          <w:sz w:val="18"/>
        </w:rPr>
        <w:t>users</w:t>
        <w:br/>
        <w:t>id, username, password, nickname, avatar, created_at</w:t>
        <w:br/>
        <w:br/>
        <w:t>rooms</w:t>
        <w:br/>
        <w:t>id, room_code, room_name, password, max_players,</w:t>
        <w:br/>
        <w:t>game_status, created_by, created_at</w:t>
        <w:br/>
        <w:br/>
        <w:t>room_players</w:t>
        <w:br/>
        <w:t>id, room_id, user_id, role, is_ai, is_alive, ready</w:t>
        <w:br/>
        <w:br/>
        <w:t>messages</w:t>
        <w:br/>
        <w:t>id, room_id, sender_id, receiver_id, content,</w:t>
        <w:br/>
        <w:t>message_type, created_at</w:t>
        <w:br/>
        <w:br/>
        <w:t>game_records</w:t>
        <w:br/>
        <w:t>id, room_id, winner, result, created_at</w:t>
      </w:r>
    </w:p>
    <w:p>
      <w:r>
        <w:rPr>
          <w:b w:val="0"/>
        </w:rPr>
        <w:t>进行中的游戏状态建议保存在 GameRoom/GameEngine 内存中，游戏结束后再保存 GameRecord，不需要每一步都写 MySQL。</w:t>
      </w:r>
    </w:p>
    <w:p>
      <w:r>
        <w:rPr>
          <w:b/>
        </w:rPr>
        <w:t>十一、六人最终分工</w:t>
      </w:r>
    </w:p>
    <w:p>
      <w:r>
        <w:rPr>
          <w:b/>
        </w:rPr>
        <w:t>成员 A：项目架构、房间系统、最终整合</w:t>
      </w:r>
    </w:p>
    <w:p>
      <w:pPr>
        <w:pStyle w:val="ListBullet"/>
      </w:pPr>
      <w:r>
        <w:t>建立 Git 和项目结构</w:t>
      </w:r>
    </w:p>
    <w:p>
      <w:pPr>
        <w:pStyle w:val="ListBullet"/>
      </w:pPr>
      <w:r>
        <w:t>统一 API/WebSocket/数据库规范</w:t>
      </w:r>
    </w:p>
    <w:p>
      <w:pPr>
        <w:pStyle w:val="ListBullet"/>
      </w:pPr>
      <w:r>
        <w:t>创建/加入/退出房间</w:t>
      </w:r>
    </w:p>
    <w:p>
      <w:pPr>
        <w:pStyle w:val="ListBullet"/>
      </w:pPr>
      <w:r>
        <w:t>接口文档</w:t>
      </w:r>
    </w:p>
    <w:p>
      <w:pPr>
        <w:pStyle w:val="ListBullet"/>
      </w:pPr>
      <w:r>
        <w:t>最终整合</w:t>
      </w:r>
    </w:p>
    <w:p>
      <w:r>
        <w:rPr>
          <w:b/>
        </w:rPr>
        <w:t>成员 B：用户、登录、JWT、数据库基础</w:t>
      </w:r>
    </w:p>
    <w:p>
      <w:pPr>
        <w:pStyle w:val="ListBullet"/>
      </w:pPr>
      <w:r>
        <w:t>注册登录退出</w:t>
      </w:r>
    </w:p>
    <w:p>
      <w:pPr>
        <w:pStyle w:val="ListBullet"/>
      </w:pPr>
      <w:r>
        <w:t>Spring Security + JWT</w:t>
      </w:r>
    </w:p>
    <w:p>
      <w:pPr>
        <w:pStyle w:val="ListBullet"/>
      </w:pPr>
      <w:r>
        <w:t>用户资料</w:t>
      </w:r>
    </w:p>
    <w:p>
      <w:pPr>
        <w:pStyle w:val="ListBullet"/>
      </w:pPr>
      <w:r>
        <w:t>核心数据库表</w:t>
      </w:r>
    </w:p>
    <w:p>
      <w:pPr>
        <w:pStyle w:val="ListBullet"/>
      </w:pPr>
      <w:r>
        <w:t>用户身份接口</w:t>
      </w:r>
    </w:p>
    <w:p>
      <w:r>
        <w:rPr>
          <w:b/>
        </w:rPr>
        <w:t>成员 C：WebSocket + 局内聊天</w:t>
      </w:r>
    </w:p>
    <w:p>
      <w:pPr>
        <w:pStyle w:val="ListBullet"/>
      </w:pPr>
      <w:r>
        <w:t>WebSocket/STOMP</w:t>
      </w:r>
    </w:p>
    <w:p>
      <w:pPr>
        <w:pStyle w:val="ListBullet"/>
      </w:pPr>
      <w:r>
        <w:t>公共聊天</w:t>
      </w:r>
    </w:p>
    <w:p>
      <w:pPr>
        <w:pStyle w:val="ListBullet"/>
      </w:pPr>
      <w:r>
        <w:t>私聊</w:t>
      </w:r>
    </w:p>
    <w:p>
      <w:pPr>
        <w:pStyle w:val="ListBullet"/>
      </w:pPr>
      <w:r>
        <w:t>实时玩家状态</w:t>
      </w:r>
    </w:p>
    <w:p>
      <w:pPr>
        <w:pStyle w:val="ListBullet"/>
      </w:pPr>
      <w:r>
        <w:t>聊天测试</w:t>
      </w:r>
    </w:p>
    <w:p>
      <w:r>
        <w:rPr>
          <w:b/>
        </w:rPr>
        <w:t>成员 D：狼人杀 GameEngine</w:t>
      </w:r>
    </w:p>
    <w:p>
      <w:pPr>
        <w:pStyle w:val="ListBullet"/>
      </w:pPr>
      <w:r>
        <w:t>状态机</w:t>
      </w:r>
    </w:p>
    <w:p>
      <w:pPr>
        <w:pStyle w:val="ListBullet"/>
      </w:pPr>
      <w:r>
        <w:t>角色分配</w:t>
      </w:r>
    </w:p>
    <w:p>
      <w:pPr>
        <w:pStyle w:val="ListBullet"/>
      </w:pPr>
      <w:r>
        <w:t>夜晚/白天</w:t>
      </w:r>
    </w:p>
    <w:p>
      <w:pPr>
        <w:pStyle w:val="ListBullet"/>
      </w:pPr>
      <w:r>
        <w:t>投票</w:t>
      </w:r>
    </w:p>
    <w:p>
      <w:pPr>
        <w:pStyle w:val="ListBullet"/>
      </w:pPr>
      <w:r>
        <w:t>胜负判断</w:t>
      </w:r>
    </w:p>
    <w:p>
      <w:pPr>
        <w:pStyle w:val="ListBullet"/>
      </w:pPr>
      <w:r>
        <w:t>服务器权威规则</w:t>
      </w:r>
    </w:p>
    <w:p>
      <w:pPr>
        <w:pStyle w:val="ListBullet"/>
      </w:pPr>
      <w:r>
        <w:t>游戏记录</w:t>
      </w:r>
    </w:p>
    <w:p>
      <w:r>
        <w:rPr>
          <w:b/>
        </w:rPr>
        <w:t>成员 E：AI NPC + AI视觉素材</w:t>
      </w:r>
    </w:p>
    <w:p>
      <w:pPr>
        <w:pStyle w:val="ListBullet"/>
      </w:pPr>
      <w:r>
        <w:t>LLM接入</w:t>
      </w:r>
    </w:p>
    <w:p>
      <w:pPr>
        <w:pStyle w:val="ListBullet"/>
      </w:pPr>
      <w:r>
        <w:t>AI发言/投票/角色行动</w:t>
      </w:r>
    </w:p>
    <w:p>
      <w:pPr>
        <w:pStyle w:val="ListBullet"/>
      </w:pPr>
      <w:r>
        <w:t>JSON验证</w:t>
      </w:r>
    </w:p>
    <w:p>
      <w:pPr>
        <w:pStyle w:val="ListBullet"/>
      </w:pPr>
      <w:r>
        <w:t>AI素材整理</w:t>
      </w:r>
    </w:p>
    <w:p>
      <w:pPr>
        <w:pStyle w:val="ListBullet"/>
      </w:pPr>
      <w:r>
        <w:t>规则AI fallback</w:t>
      </w:r>
    </w:p>
    <w:p>
      <w:r>
        <w:rPr>
          <w:b/>
        </w:rPr>
        <w:t>成员 F：Vue前端 + UI + 部署测试</w:t>
      </w:r>
    </w:p>
    <w:p>
      <w:pPr>
        <w:pStyle w:val="ListBullet"/>
      </w:pPr>
      <w:r>
        <w:t>登录</w:t>
      </w:r>
    </w:p>
    <w:p>
      <w:pPr>
        <w:pStyle w:val="ListBullet"/>
      </w:pPr>
      <w:r>
        <w:t>大厅</w:t>
      </w:r>
    </w:p>
    <w:p>
      <w:pPr>
        <w:pStyle w:val="ListBullet"/>
      </w:pPr>
      <w:r>
        <w:t>房间</w:t>
      </w:r>
    </w:p>
    <w:p>
      <w:pPr>
        <w:pStyle w:val="ListBullet"/>
      </w:pPr>
      <w:r>
        <w:t>游戏界面</w:t>
      </w:r>
    </w:p>
    <w:p>
      <w:pPr>
        <w:pStyle w:val="ListBullet"/>
      </w:pPr>
      <w:r>
        <w:t>聊天</w:t>
      </w:r>
    </w:p>
    <w:p>
      <w:pPr>
        <w:pStyle w:val="ListBullet"/>
      </w:pPr>
      <w:r>
        <w:t>WebSocket前端</w:t>
      </w:r>
    </w:p>
    <w:p>
      <w:pPr>
        <w:pStyle w:val="ListBullet"/>
      </w:pPr>
      <w:r>
        <w:t>动画播放</w:t>
      </w:r>
    </w:p>
    <w:p>
      <w:pPr>
        <w:pStyle w:val="ListBullet"/>
      </w:pPr>
      <w:r>
        <w:t>Docker/Nginx</w:t>
      </w:r>
    </w:p>
    <w:p>
      <w:pPr>
        <w:pStyle w:val="ListBullet"/>
      </w:pPr>
      <w:r>
        <w:t>最终测试</w:t>
      </w:r>
    </w:p>
    <w:p>
      <w:r>
        <w:rPr>
          <w:b/>
        </w:rPr>
        <w:t>十二、六周开发计划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周次</w:t>
            </w:r>
          </w:p>
        </w:tc>
        <w:tc>
          <w:tcPr>
            <w:tcW w:type="dxa" w:w="3312"/>
          </w:tcPr>
          <w:p>
            <w:r>
              <w:t>目标</w:t>
            </w:r>
          </w:p>
        </w:tc>
        <w:tc>
          <w:tcPr>
            <w:tcW w:type="dxa" w:w="3312"/>
          </w:tcPr>
          <w:p>
            <w:r>
              <w:t>主要工作</w:t>
            </w:r>
          </w:p>
        </w:tc>
      </w:tr>
      <w:tr>
        <w:tc>
          <w:tcPr>
            <w:tcW w:type="dxa" w:w="3312"/>
          </w:tcPr>
          <w:p>
            <w:r>
              <w:t>第1周</w:t>
            </w:r>
          </w:p>
        </w:tc>
        <w:tc>
          <w:tcPr>
            <w:tcW w:type="dxa" w:w="3312"/>
          </w:tcPr>
          <w:p>
            <w:r>
              <w:t>项目初始化</w:t>
            </w:r>
          </w:p>
        </w:tc>
        <w:tc>
          <w:tcPr>
            <w:tcW w:type="dxa" w:w="3312"/>
          </w:tcPr>
          <w:p>
            <w:r>
              <w:t>Git、Vue、Spring Boot、MySQL、登录、数据库初版</w:t>
            </w:r>
          </w:p>
        </w:tc>
      </w:tr>
      <w:tr>
        <w:tc>
          <w:tcPr>
            <w:tcW w:type="dxa" w:w="3312"/>
          </w:tcPr>
          <w:p>
            <w:r>
              <w:t>第2周</w:t>
            </w:r>
          </w:p>
        </w:tc>
        <w:tc>
          <w:tcPr>
            <w:tcW w:type="dxa" w:w="3312"/>
          </w:tcPr>
          <w:p>
            <w:r>
              <w:t>房间系统</w:t>
            </w:r>
          </w:p>
        </w:tc>
        <w:tc>
          <w:tcPr>
            <w:tcW w:type="dxa" w:w="3312"/>
          </w:tcPr>
          <w:p>
            <w:r>
              <w:t>创建/加入/退出/准备、自定义人数和AI数量</w:t>
            </w:r>
          </w:p>
        </w:tc>
      </w:tr>
      <w:tr>
        <w:tc>
          <w:tcPr>
            <w:tcW w:type="dxa" w:w="3312"/>
          </w:tcPr>
          <w:p>
            <w:r>
              <w:t>第3周</w:t>
            </w:r>
          </w:p>
        </w:tc>
        <w:tc>
          <w:tcPr>
            <w:tcW w:type="dxa" w:w="3312"/>
          </w:tcPr>
          <w:p>
            <w:r>
              <w:t>狼人杀核心</w:t>
            </w:r>
          </w:p>
        </w:tc>
        <w:tc>
          <w:tcPr>
            <w:tcW w:type="dxa" w:w="3312"/>
          </w:tcPr>
          <w:p>
            <w:r>
              <w:t>角色、夜晚、白天、投票、胜负</w:t>
            </w:r>
          </w:p>
        </w:tc>
      </w:tr>
      <w:tr>
        <w:tc>
          <w:tcPr>
            <w:tcW w:type="dxa" w:w="3312"/>
          </w:tcPr>
          <w:p>
            <w:r>
              <w:t>第4周</w:t>
            </w:r>
          </w:p>
        </w:tc>
        <w:tc>
          <w:tcPr>
            <w:tcW w:type="dxa" w:w="3312"/>
          </w:tcPr>
          <w:p>
            <w:r>
              <w:t>多人联机 MVP</w:t>
            </w:r>
          </w:p>
        </w:tc>
        <w:tc>
          <w:tcPr>
            <w:tcW w:type="dxa" w:w="3312"/>
          </w:tcPr>
          <w:p>
            <w:r>
              <w:t>WebSocket；至少4个浏览器完整玩完一局</w:t>
            </w:r>
          </w:p>
        </w:tc>
      </w:tr>
      <w:tr>
        <w:tc>
          <w:tcPr>
            <w:tcW w:type="dxa" w:w="3312"/>
          </w:tcPr>
          <w:p>
            <w:r>
              <w:t>第5周</w:t>
            </w:r>
          </w:p>
        </w:tc>
        <w:tc>
          <w:tcPr>
            <w:tcW w:type="dxa" w:w="3312"/>
          </w:tcPr>
          <w:p>
            <w:r>
              <w:t>AI增强</w:t>
            </w:r>
          </w:p>
        </w:tc>
        <w:tc>
          <w:tcPr>
            <w:tcW w:type="dxa" w:w="3312"/>
          </w:tcPr>
          <w:p>
            <w:r>
              <w:t>AI NPC、私聊、AI视觉特效</w:t>
            </w:r>
          </w:p>
        </w:tc>
      </w:tr>
      <w:tr>
        <w:tc>
          <w:tcPr>
            <w:tcW w:type="dxa" w:w="3312"/>
          </w:tcPr>
          <w:p>
            <w:r>
              <w:t>第6周</w:t>
            </w:r>
          </w:p>
        </w:tc>
        <w:tc>
          <w:tcPr>
            <w:tcW w:type="dxa" w:w="3312"/>
          </w:tcPr>
          <w:p>
            <w:r>
              <w:t>收尾</w:t>
            </w:r>
          </w:p>
        </w:tc>
        <w:tc>
          <w:tcPr>
            <w:tcW w:type="dxa" w:w="3312"/>
          </w:tcPr>
          <w:p>
            <w:r>
              <w:t>Bug、UI、部署、测试、演示、报告答辩</w:t>
            </w:r>
          </w:p>
        </w:tc>
      </w:tr>
    </w:tbl>
    <w:p>
      <w:r>
        <w:rPr>
          <w:b/>
        </w:rPr>
        <w:t>十三、第4周生死线</w:t>
      </w:r>
    </w:p>
    <w:p>
      <w:r>
        <w:rPr>
          <w:b w:val="0"/>
        </w:rPr>
        <w:t>第4周结束必须做到：至少4个浏览器进入同一房间 → 准备 → 开始 → 夜晚 → 白天 → 讨论 → 投票 → 下一轮 → 胜负判断 → 游戏结束。</w:t>
      </w:r>
    </w:p>
    <w:p>
      <w:r>
        <w:rPr>
          <w:b w:val="0"/>
        </w:rPr>
        <w:t>如果做不到，立即停止 AI 动画、更多角色等扩展，全员修核心系统。</w:t>
      </w:r>
    </w:p>
    <w:p>
      <w:r>
        <w:rPr>
          <w:b/>
        </w:rPr>
        <w:t>十四、服务器与成本</w:t>
      </w:r>
    </w:p>
    <w:p>
      <w:r>
        <w:rPr>
          <w:b w:val="0"/>
        </w:rPr>
        <w:t>开发阶段：不需要购买服务器；本地运行 MySQL/Spring Boot/Vue，多浏览器即可模拟多人。</w:t>
      </w:r>
    </w:p>
    <w:p>
      <w:r>
        <w:rPr>
          <w:b w:val="0"/>
        </w:rPr>
        <w:t>最终演示：一台 Linux 云服务器即可，建议起步 2 vCPU、4 GB RAM、40～50 GB SSD；Docker 部署前后端和 MySQL，Nginx 做入口。</w:t>
      </w:r>
    </w:p>
    <w:p>
      <w:r>
        <w:rPr>
          <w:b w:val="0"/>
        </w:rPr>
        <w:t>AI 成本：限制 AI 数量和调用次数；动画采用预生成素材，运行时不产生生成成本。</w:t>
      </w:r>
    </w:p>
    <w:p>
      <w:r>
        <w:rPr>
          <w:b/>
        </w:rPr>
        <w:t>十五、Git与整合</w:t>
      </w:r>
    </w:p>
    <w:p>
      <w:pPr>
        <w:ind w:left="360"/>
      </w:pPr>
      <w:r>
        <w:rPr>
          <w:rFonts w:ascii="Consolas" w:hAnsi="Consolas"/>
          <w:sz w:val="18"/>
        </w:rPr>
        <w:t>main</w:t>
        <w:br/>
        <w:t>develop</w:t>
        <w:br/>
        <w:t>├── feature/auth</w:t>
        <w:br/>
        <w:t>├── feature/room</w:t>
        <w:br/>
        <w:t>├── feature/chat</w:t>
        <w:br/>
        <w:t>├── feature/werewolf</w:t>
        <w:br/>
        <w:t>├── feature/ai</w:t>
        <w:br/>
        <w:t>└── feature/frontend</w:t>
      </w:r>
    </w:p>
    <w:p>
      <w:pPr>
        <w:pStyle w:val="ListNumber"/>
      </w:pPr>
      <w:r>
        <w:t>每人只在自己的 feature 分支开发</w:t>
      </w:r>
    </w:p>
    <w:p>
      <w:pPr>
        <w:pStyle w:val="ListNumber"/>
      </w:pPr>
      <w:r>
        <w:t>小功能完成就 commit</w:t>
      </w:r>
    </w:p>
    <w:p>
      <w:pPr>
        <w:pStyle w:val="ListNumber"/>
      </w:pPr>
      <w:r>
        <w:t>push 后 Pull Request</w:t>
      </w:r>
    </w:p>
    <w:p>
      <w:pPr>
        <w:pStyle w:val="ListNumber"/>
      </w:pPr>
      <w:r>
        <w:t>每周至少一次完整联调</w:t>
      </w:r>
    </w:p>
    <w:p>
      <w:pPr>
        <w:pStyle w:val="ListNumber"/>
      </w:pPr>
      <w:r>
        <w:t>禁止最后一周第一次合并</w:t>
      </w:r>
    </w:p>
    <w:p>
      <w:r>
        <w:rPr>
          <w:b w:val="0"/>
        </w:rPr>
        <w:t>核心数据流：</w:t>
      </w:r>
    </w:p>
    <w:p>
      <w:pPr>
        <w:ind w:left="360"/>
      </w:pPr>
      <w:r>
        <w:rPr>
          <w:rFonts w:ascii="Consolas" w:hAnsi="Consolas"/>
          <w:sz w:val="18"/>
        </w:rPr>
        <w:t>玩家操作 → Vue → HTTP/WebSocket → Spring Boot</w:t>
        <w:br/>
        <w:t>→ GameEngine → 验证 → 修改状态</w:t>
        <w:br/>
        <w:t>→ WebSocket广播 → 所有玩家界面更新</w:t>
      </w:r>
    </w:p>
    <w:p>
      <w:r>
        <w:rPr>
          <w:b/>
        </w:rPr>
        <w:t>十六、统一 AI 编程提示词</w:t>
      </w:r>
    </w:p>
    <w:p>
      <w:pPr>
        <w:ind w:left="360"/>
      </w:pPr>
      <w:r>
        <w:rPr>
          <w:rFonts w:ascii="Consolas" w:hAnsi="Consolas"/>
          <w:sz w:val="18"/>
        </w:rPr>
        <w:t>这是一个6人小组、约6周完成的软件工程课程项目。</w:t>
        <w:br/>
        <w:t>项目：基于AI增强的多人在线狼人杀系统。</w:t>
        <w:br/>
        <w:br/>
        <w:t>技术栈固定：</w:t>
        <w:br/>
        <w:t>Vue3 + TypeScript + Vite + Element Plus + Pinia + Axios；</w:t>
        <w:br/>
        <w:t>Java17/21 + Spring Boot + MyBatis-Plus + MySQL；</w:t>
        <w:br/>
        <w:t>Spring Security + JWT；WebSocket + STOMP。</w:t>
        <w:br/>
        <w:t>架构：单体。</w:t>
        <w:br/>
        <w:br/>
        <w:t>你现在只负责【具体模块/功能】。</w:t>
        <w:br/>
        <w:t>要求：</w:t>
        <w:br/>
        <w:t>1. 不重写整个项目；</w:t>
        <w:br/>
        <w:t>2. 不引入微服务、Kafka、RabbitMQ、WebRTC；</w:t>
        <w:br/>
        <w:t>3. 不修改其他成员负责的模块；</w:t>
        <w:br/>
        <w:t>4. 遵守已有API、数据库和WebSocket协议；</w:t>
        <w:br/>
        <w:t>5. 先解释设计，再写代码；</w:t>
        <w:br/>
        <w:t>6. 列出修改文件；</w:t>
        <w:br/>
        <w:t>7. 给出运行和测试步骤；</w:t>
        <w:br/>
        <w:t>8. 游戏规则由服务器GameEngine决定；</w:t>
        <w:br/>
        <w:t>9. AI只能提供建议行动或语言，不能直接修改游戏状态。</w:t>
      </w:r>
    </w:p>
    <w:p>
      <w:r>
        <w:rPr>
          <w:b/>
        </w:rPr>
        <w:t>十七、AI NPC提示词</w:t>
      </w:r>
    </w:p>
    <w:p>
      <w:pPr>
        <w:ind w:left="360"/>
      </w:pPr>
      <w:r>
        <w:rPr>
          <w:rFonts w:ascii="Consolas" w:hAnsi="Consolas"/>
          <w:sz w:val="18"/>
        </w:rPr>
        <w:t>你现在负责本项目的AI NPC。</w:t>
        <w:br/>
        <w:t>AI NPC是狼人杀中的模拟玩家。</w:t>
        <w:br/>
        <w:t>AI可以根据公开信息发言、选择投票对象、执行自己角色允许的夜晚行动。</w:t>
        <w:br/>
        <w:t>AI不能修改身份、死亡、胜负或绕过GameEngine。</w:t>
        <w:br/>
        <w:br/>
        <w:t>输出严格JSON：</w:t>
        <w:br/>
        <w:t>{</w:t>
        <w:br/>
        <w:t xml:space="preserve">  "speech": "...",</w:t>
        <w:br/>
        <w:t xml:space="preserve">  "action": "...",</w:t>
        <w:br/>
        <w:t xml:space="preserve">  "targetId": 0,</w:t>
        <w:br/>
        <w:t xml:space="preserve">  "reason": "..."</w:t>
        <w:br/>
        <w:t>}</w:t>
        <w:br/>
        <w:br/>
        <w:t>服务器收到JSON后必须进行规则验证。</w:t>
        <w:br/>
        <w:t>请先设计AI服务接口，再写代码。</w:t>
        <w:br/>
        <w:t>API调用失败时使用简单规则AI作为fallback。</w:t>
      </w:r>
    </w:p>
    <w:p>
      <w:r>
        <w:rPr>
          <w:b/>
        </w:rPr>
        <w:t>十八、最终验收标准</w:t>
      </w:r>
    </w:p>
    <w:p>
      <w:pPr>
        <w:pStyle w:val="ListBullet"/>
      </w:pPr>
      <w:r>
        <w:t>可以注册和登录</w:t>
      </w:r>
    </w:p>
    <w:p>
      <w:pPr>
        <w:pStyle w:val="ListBullet"/>
      </w:pPr>
      <w:r>
        <w:t>可以创建自定义房间</w:t>
      </w:r>
    </w:p>
    <w:p>
      <w:pPr>
        <w:pStyle w:val="ListBullet"/>
      </w:pPr>
      <w:r>
        <w:t>可以加入房间</w:t>
      </w:r>
    </w:p>
    <w:p>
      <w:pPr>
        <w:pStyle w:val="ListBullet"/>
      </w:pPr>
      <w:r>
        <w:t>至少4个浏览器同时进入</w:t>
      </w:r>
    </w:p>
    <w:p>
      <w:pPr>
        <w:pStyle w:val="ListBullet"/>
      </w:pPr>
      <w:r>
        <w:t>可以准备并开始</w:t>
      </w:r>
    </w:p>
    <w:p>
      <w:pPr>
        <w:pStyle w:val="ListBullet"/>
      </w:pPr>
      <w:r>
        <w:t>狼人、预言家、女巫、平民正常运行</w:t>
      </w:r>
    </w:p>
    <w:p>
      <w:pPr>
        <w:pStyle w:val="ListBullet"/>
      </w:pPr>
      <w:r>
        <w:t>夜晚/白天/投票实时同步</w:t>
      </w:r>
    </w:p>
    <w:p>
      <w:pPr>
        <w:pStyle w:val="ListBullet"/>
      </w:pPr>
      <w:r>
        <w:t>服务器正确判断胜负</w:t>
      </w:r>
    </w:p>
    <w:p>
      <w:pPr>
        <w:pStyle w:val="ListBullet"/>
      </w:pPr>
      <w:r>
        <w:t>局内公共聊天和私聊可用</w:t>
      </w:r>
    </w:p>
    <w:p>
      <w:pPr>
        <w:pStyle w:val="ListBullet"/>
      </w:pPr>
      <w:r>
        <w:t>AI NPC至少完成发言和投票等核心功能</w:t>
      </w:r>
    </w:p>
    <w:p>
      <w:pPr>
        <w:pStyle w:val="ListBullet"/>
      </w:pPr>
      <w:r>
        <w:t>AI不能破坏游戏规则</w:t>
      </w:r>
    </w:p>
    <w:p>
      <w:pPr>
        <w:pStyle w:val="ListBullet"/>
      </w:pPr>
      <w:r>
        <w:t>至少一个AI视觉特效正常播放</w:t>
      </w:r>
    </w:p>
    <w:p>
      <w:pPr>
        <w:pStyle w:val="ListBullet"/>
      </w:pPr>
      <w:r>
        <w:t>系统可在本地或服务器运行</w:t>
      </w:r>
    </w:p>
    <w:p>
      <w:r>
        <w:rPr>
          <w:b/>
        </w:rPr>
        <w:t>十九、时间不足时的砍功能顺序</w:t>
      </w:r>
    </w:p>
    <w:p>
      <w:pPr>
        <w:pStyle w:val="ListNumber"/>
      </w:pPr>
      <w:r>
        <w:t>保留登录、房间、狼人杀核心规则</w:t>
      </w:r>
    </w:p>
    <w:p>
      <w:pPr>
        <w:pStyle w:val="ListNumber"/>
      </w:pPr>
      <w:r>
        <w:t>保留WebSocket多人同步</w:t>
      </w:r>
    </w:p>
    <w:p>
      <w:pPr>
        <w:pStyle w:val="ListNumber"/>
      </w:pPr>
      <w:r>
        <w:t>保留完整多人对局</w:t>
      </w:r>
    </w:p>
    <w:p>
      <w:pPr>
        <w:pStyle w:val="ListNumber"/>
      </w:pPr>
      <w:r>
        <w:t>保留局内私聊</w:t>
      </w:r>
    </w:p>
    <w:p>
      <w:pPr>
        <w:pStyle w:val="ListNumber"/>
      </w:pPr>
      <w:r>
        <w:t>保留AI NPC最小版本</w:t>
      </w:r>
    </w:p>
    <w:p>
      <w:pPr>
        <w:pStyle w:val="ListNumber"/>
      </w:pPr>
      <w:r>
        <w:t>删除复杂AI动画</w:t>
      </w:r>
    </w:p>
    <w:p>
      <w:pPr>
        <w:pStyle w:val="ListNumber"/>
      </w:pPr>
      <w:r>
        <w:t>删除更多特殊角色</w:t>
      </w:r>
    </w:p>
    <w:p>
      <w:pPr>
        <w:pStyle w:val="ListNumber"/>
      </w:pPr>
      <w:r>
        <w:t>删除排行榜/历史记录等非核心功能</w:t>
      </w:r>
    </w:p>
    <w:p>
      <w:r>
        <w:rPr>
          <w:b/>
        </w:rPr>
        <w:t>二十、项目最终目录</w:t>
      </w:r>
    </w:p>
    <w:p>
      <w:pPr>
        <w:ind w:left="360"/>
      </w:pPr>
      <w:r>
        <w:rPr>
          <w:rFonts w:ascii="Consolas" w:hAnsi="Consolas"/>
          <w:sz w:val="18"/>
        </w:rPr>
        <w:t>werewolf-game/</w:t>
        <w:br/>
        <w:t>├── frontend/</w:t>
        <w:br/>
        <w:t>│   ├── src/views/</w:t>
        <w:br/>
        <w:t>│   ├── src/components/</w:t>
        <w:br/>
        <w:t>│   ├── src/api/</w:t>
        <w:br/>
        <w:t>│   ├── src/websocket/</w:t>
        <w:br/>
        <w:t>│   ├── src/stores/</w:t>
        <w:br/>
        <w:t>│   └── src/assets/</w:t>
        <w:br/>
        <w:t>├── backend/</w:t>
        <w:br/>
        <w:t>│   └── src/main/java/.../</w:t>
        <w:br/>
        <w:t>│       ├── auth/</w:t>
        <w:br/>
        <w:t>│       ├── user/</w:t>
        <w:br/>
        <w:t>│       ├── room/</w:t>
        <w:br/>
        <w:t>│       ├── websocket/</w:t>
        <w:br/>
        <w:t>│       ├── game/werewolf/</w:t>
        <w:br/>
        <w:t>│       └── ai/</w:t>
        <w:br/>
        <w:t>├── database/</w:t>
        <w:br/>
        <w:t>├── docs/</w:t>
        <w:br/>
        <w:t>├── deploy/</w:t>
        <w:br/>
        <w:t>└── README.md</w:t>
      </w:r>
    </w:p>
    <w:p>
      <w:r>
        <w:rPr>
          <w:b/>
        </w:rPr>
        <w:t>二十一、结论</w:t>
      </w:r>
    </w:p>
    <w:p>
      <w:r>
        <w:rPr>
          <w:b w:val="0"/>
        </w:rPr>
        <w:t>精简后项目的技术主线非常清楚：以 Vue + Spring Boot 为基础，以 WebSocket 实现实时联机，以 GameEngine 实现服务器权威的狼人杀规则，再使用 LLM 实现 AI NPC，并使用预生成 AI 素材增强角色技能表现。</w:t>
      </w:r>
    </w:p>
    <w:p>
      <w:r>
        <w:rPr>
          <w:b w:val="0"/>
        </w:rPr>
        <w:t>对于约6周的课程项目，最重要的不是功能数量，而是核心闭环完整。只要“创建房间 → 多人加入 → 实时游戏 → 聊天 → 狼人杀完整结束”稳定运行，再叠加 AI NPC 和视觉特效，就能够形成一个结构清晰、具有 AI 特色的课程项目。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基于 AI 增强的多人在线狼人杀系统 · 项目实施方案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